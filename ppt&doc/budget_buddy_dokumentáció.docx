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normaltextrun"/>
          <w:b/>
          <w:bCs/>
          <w:sz w:val="32"/>
          <w:szCs w:val="32"/>
        </w:rPr>
        <w:t>Buddget Buddy</w:t>
      </w:r>
      <w:r w:rsidRPr="00114A5C">
        <w:rPr>
          <w:rStyle w:val="eop"/>
          <w:sz w:val="32"/>
          <w:szCs w:val="32"/>
        </w:rPr>
        <w:t> </w:t>
      </w: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normaltextrun"/>
          <w:sz w:val="32"/>
          <w:szCs w:val="32"/>
        </w:rPr>
        <w:t>Dokumentáció</w:t>
      </w:r>
      <w:r w:rsidRPr="00114A5C">
        <w:rPr>
          <w:rStyle w:val="eop"/>
          <w:sz w:val="32"/>
          <w:szCs w:val="32"/>
        </w:rPr>
        <w:t> </w:t>
      </w: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eop"/>
          <w:sz w:val="32"/>
          <w:szCs w:val="32"/>
        </w:rPr>
        <w:t> </w:t>
      </w: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eop"/>
          <w:sz w:val="32"/>
          <w:szCs w:val="32"/>
        </w:rPr>
        <w:t> </w:t>
      </w:r>
    </w:p>
    <w:p w:rsidR="008616C8" w:rsidRP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sz w:val="32"/>
          <w:szCs w:val="32"/>
        </w:rPr>
      </w:pPr>
      <w:r w:rsidRPr="00114A5C">
        <w:rPr>
          <w:rStyle w:val="eop"/>
          <w:noProof/>
          <w:sz w:val="32"/>
          <w:szCs w:val="32"/>
        </w:rPr>
        <w:drawing>
          <wp:anchor distT="0" distB="0" distL="114300" distR="114300" simplePos="0" relativeHeight="251645440" behindDoc="0" locked="0" layoutInCell="1" allowOverlap="1" wp14:anchorId="4362FC1B" wp14:editId="476E6A9B">
            <wp:simplePos x="0" y="0"/>
            <wp:positionH relativeFrom="column">
              <wp:posOffset>1230762</wp:posOffset>
            </wp:positionH>
            <wp:positionV relativeFrom="paragraph">
              <wp:posOffset>12527</wp:posOffset>
            </wp:positionV>
            <wp:extent cx="2972215" cy="1924319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sz w:val="32"/>
          <w:szCs w:val="32"/>
        </w:rPr>
      </w:pP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sz w:val="32"/>
          <w:szCs w:val="32"/>
        </w:rPr>
      </w:pP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sz w:val="32"/>
          <w:szCs w:val="32"/>
        </w:rPr>
      </w:pP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eop"/>
          <w:sz w:val="32"/>
          <w:szCs w:val="32"/>
        </w:rPr>
        <w:t> </w:t>
      </w: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eop"/>
          <w:sz w:val="32"/>
          <w:szCs w:val="32"/>
        </w:rPr>
        <w:t> </w:t>
      </w:r>
    </w:p>
    <w:p w:rsidR="00114A5C" w:rsidRP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sz w:val="32"/>
          <w:szCs w:val="32"/>
        </w:rPr>
      </w:pPr>
    </w:p>
    <w:p w:rsidR="00114A5C" w:rsidRP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sz w:val="32"/>
          <w:szCs w:val="32"/>
        </w:rPr>
      </w:pPr>
    </w:p>
    <w:p w:rsidR="00114A5C" w:rsidRP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  <w:sz w:val="32"/>
          <w:szCs w:val="32"/>
        </w:rPr>
      </w:pP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normaltextrun"/>
          <w:b/>
          <w:bCs/>
          <w:sz w:val="32"/>
          <w:szCs w:val="32"/>
        </w:rPr>
        <w:t>BMSZC Bolyai János Műszaki Technikum és Kollégium</w:t>
      </w:r>
      <w:r w:rsidRPr="00114A5C">
        <w:rPr>
          <w:rStyle w:val="eop"/>
          <w:sz w:val="32"/>
          <w:szCs w:val="32"/>
        </w:rPr>
        <w:t> </w:t>
      </w: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eop"/>
          <w:sz w:val="32"/>
          <w:szCs w:val="32"/>
        </w:rPr>
        <w:t> </w:t>
      </w: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eop"/>
          <w:sz w:val="32"/>
          <w:szCs w:val="32"/>
        </w:rPr>
        <w:t> </w:t>
      </w:r>
    </w:p>
    <w:p w:rsidR="008616C8" w:rsidRP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sz w:val="18"/>
          <w:szCs w:val="18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47488" behindDoc="0" locked="0" layoutInCell="1" allowOverlap="1" wp14:anchorId="6A96923F" wp14:editId="2D755B3F">
            <wp:simplePos x="0" y="0"/>
            <wp:positionH relativeFrom="column">
              <wp:posOffset>1492250</wp:posOffset>
            </wp:positionH>
            <wp:positionV relativeFrom="paragraph">
              <wp:posOffset>2070</wp:posOffset>
            </wp:positionV>
            <wp:extent cx="1905000" cy="1895475"/>
            <wp:effectExtent l="0" t="0" r="0" b="9525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62370681_1348417393155087_894159836246323029_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16C8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</w:p>
    <w:p w:rsidR="00114A5C" w:rsidRP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eop"/>
          <w:sz w:val="32"/>
          <w:szCs w:val="32"/>
        </w:rPr>
        <w:t> </w:t>
      </w: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eop"/>
          <w:sz w:val="32"/>
          <w:szCs w:val="32"/>
        </w:rPr>
        <w:t> </w:t>
      </w:r>
    </w:p>
    <w:p w:rsid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32"/>
          <w:szCs w:val="32"/>
        </w:rPr>
      </w:pPr>
    </w:p>
    <w:p w:rsid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32"/>
          <w:szCs w:val="32"/>
        </w:rPr>
      </w:pPr>
    </w:p>
    <w:p w:rsid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32"/>
          <w:szCs w:val="32"/>
        </w:rPr>
      </w:pPr>
    </w:p>
    <w:p w:rsid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32"/>
          <w:szCs w:val="32"/>
        </w:rPr>
      </w:pPr>
    </w:p>
    <w:p w:rsid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32"/>
          <w:szCs w:val="32"/>
        </w:rPr>
      </w:pPr>
    </w:p>
    <w:p w:rsid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32"/>
          <w:szCs w:val="32"/>
        </w:rPr>
      </w:pPr>
    </w:p>
    <w:p w:rsid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32"/>
          <w:szCs w:val="32"/>
        </w:rPr>
      </w:pPr>
    </w:p>
    <w:p w:rsid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32"/>
          <w:szCs w:val="32"/>
        </w:rPr>
      </w:pPr>
    </w:p>
    <w:p w:rsid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32"/>
          <w:szCs w:val="32"/>
        </w:rPr>
      </w:pPr>
    </w:p>
    <w:p w:rsidR="00114A5C" w:rsidRDefault="00114A5C" w:rsidP="00A72DFC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sz w:val="32"/>
          <w:szCs w:val="32"/>
        </w:rPr>
      </w:pP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normaltextrun"/>
          <w:sz w:val="32"/>
          <w:szCs w:val="32"/>
        </w:rPr>
        <w:t xml:space="preserve">Készített: Gál </w:t>
      </w:r>
      <w:r w:rsidRPr="002E1C4D">
        <w:rPr>
          <w:rStyle w:val="normaltextrun"/>
          <w:sz w:val="32"/>
          <w:szCs w:val="32"/>
        </w:rPr>
        <w:t>Alex</w:t>
      </w:r>
      <w:r w:rsidRPr="00114A5C">
        <w:rPr>
          <w:rStyle w:val="normaltextrun"/>
          <w:sz w:val="32"/>
          <w:szCs w:val="32"/>
        </w:rPr>
        <w:t>, Tóth Bálint</w:t>
      </w:r>
      <w:r w:rsidRPr="00114A5C">
        <w:rPr>
          <w:rStyle w:val="eop"/>
          <w:sz w:val="32"/>
          <w:szCs w:val="32"/>
        </w:rPr>
        <w:t> </w:t>
      </w:r>
    </w:p>
    <w:p w:rsidR="008616C8" w:rsidRPr="00114A5C" w:rsidRDefault="008616C8" w:rsidP="00A72DFC">
      <w:pPr>
        <w:pStyle w:val="paragraph"/>
        <w:spacing w:before="0" w:beforeAutospacing="0" w:after="0" w:afterAutospacing="0"/>
        <w:jc w:val="both"/>
        <w:textAlignment w:val="baseline"/>
        <w:rPr>
          <w:sz w:val="18"/>
          <w:szCs w:val="18"/>
        </w:rPr>
      </w:pPr>
      <w:r w:rsidRPr="00114A5C">
        <w:rPr>
          <w:rStyle w:val="normaltextrun"/>
          <w:sz w:val="32"/>
          <w:szCs w:val="32"/>
        </w:rPr>
        <w:t>Konzultáns tanár: Dorogházi Donát</w:t>
      </w:r>
      <w:r w:rsidRPr="00114A5C">
        <w:rPr>
          <w:rStyle w:val="eop"/>
          <w:sz w:val="32"/>
          <w:szCs w:val="32"/>
        </w:rPr>
        <w:t> </w:t>
      </w:r>
    </w:p>
    <w:p w:rsidR="008616C8" w:rsidRDefault="008616C8" w:rsidP="00A72DFC">
      <w:pPr>
        <w:spacing w:after="200" w:line="276" w:lineRule="auto"/>
        <w:ind w:firstLine="0"/>
        <w:jc w:val="both"/>
        <w:rPr>
          <w:lang w:val="hu-HU"/>
        </w:rPr>
      </w:pPr>
      <w:r>
        <w:rPr>
          <w:b/>
          <w:bCs/>
          <w:lang w:val="hu-HU"/>
        </w:rPr>
        <w:br w:type="page"/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hu-HU"/>
        </w:rPr>
        <w:id w:val="156376169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2D747F" w:rsidRDefault="002D747F" w:rsidP="00A72DFC">
          <w:pPr>
            <w:pStyle w:val="Tartalomjegyzkcmsora"/>
            <w:ind w:firstLine="0"/>
            <w:jc w:val="both"/>
          </w:pPr>
        </w:p>
        <w:p w:rsidR="00272ADE" w:rsidRDefault="002D747F" w:rsidP="00A72DFC">
          <w:pPr>
            <w:pStyle w:val="TJ1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45410" w:history="1">
            <w:r w:rsidR="00272ADE" w:rsidRPr="009E35E4">
              <w:rPr>
                <w:rStyle w:val="Hiperhivatkozs"/>
                <w:rFonts w:cs="Times New Roman"/>
                <w:noProof/>
              </w:rPr>
              <w:t>1. Bevezetés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_Toc225345410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4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1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11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2. Specifikáció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_Toc225345411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5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12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2.1 A rendszer célja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_Toc225345412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5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13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2.2 A rendszer rövid leírása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_Toc225345413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5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14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2.3 Felhasználói szerepkörök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_Toc225345414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6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15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2.4 Funkcionális követelmények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_Toc225345415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7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16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2.5 Nem funkcionális követelmények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_Toc225345416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8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17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2.6 Technológiai háttér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_Toc225345417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8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18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2.7 Alkalmazási területek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_Toc225345418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9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19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2.8 Fejlesztési módszertan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_Toc225345419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9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1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20" w:history="1">
            <w:r w:rsidR="00272ADE" w:rsidRPr="009E35E4">
              <w:rPr>
                <w:rStyle w:val="Hiperhivatkozs"/>
                <w:rFonts w:cs="Times New Roman"/>
                <w:noProof/>
              </w:rPr>
              <w:t>3. Tervezés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_Toc225345420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10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21" w:history="1">
            <w:r w:rsidR="00272ADE" w:rsidRPr="009E35E4">
              <w:rPr>
                <w:rStyle w:val="Hiperhivatkozs"/>
                <w:rFonts w:cs="Times New Roman"/>
                <w:noProof/>
              </w:rPr>
              <w:t>3.1 Technológiai háttér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_Toc225345421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10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22" w:history="1">
            <w:r w:rsidR="00272ADE" w:rsidRPr="009E35E4">
              <w:rPr>
                <w:rStyle w:val="Hiperhivatkozs"/>
                <w:rFonts w:cs="Times New Roman"/>
                <w:noProof/>
              </w:rPr>
              <w:t>3.2 Rendszer felépítése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_Toc225345422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11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23" w:history="1">
            <w:r w:rsidR="00272ADE" w:rsidRPr="009E35E4">
              <w:rPr>
                <w:rStyle w:val="Hiperhivatkozs"/>
                <w:rFonts w:cs="Times New Roman"/>
                <w:noProof/>
              </w:rPr>
              <w:t>3.3 Adatbázis tervezés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_Toc225345423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12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24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3.4 Felhasználói felület (UI/UX)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_Toc225345424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13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1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25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4. Implementáció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_Toc225345425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17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26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4.1 Frontend megvalósítás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_Toc225345426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17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27" w:history="1">
            <w:r w:rsidR="00272ADE" w:rsidRPr="009E35E4">
              <w:rPr>
                <w:rStyle w:val="Hiperhivatkozs"/>
                <w:rFonts w:cs="Times New Roman"/>
                <w:noProof/>
              </w:rPr>
              <w:t>4.2 Backend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_Toc225345427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17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28" w:history="1">
            <w:r w:rsidR="00272ADE" w:rsidRPr="009E35E4">
              <w:rPr>
                <w:rStyle w:val="Hiperhivatkozs"/>
                <w:rFonts w:cs="Times New Roman"/>
                <w:noProof/>
              </w:rPr>
              <w:t>4.3 API működés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_Toc225345428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18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29" w:history="1">
            <w:r w:rsidR="00272ADE" w:rsidRPr="009E35E4">
              <w:rPr>
                <w:rStyle w:val="Hiperhivatkozs"/>
                <w:rFonts w:cs="Times New Roman"/>
                <w:noProof/>
              </w:rPr>
              <w:t>4.4 Hitelesítés (Auth)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_Toc225345429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19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1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30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5. Tesztelés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_Toc225345430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21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31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5.1 A tesztelés célja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_Toc225345431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21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32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5.2 Tesztelési környezet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_Toc225345432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21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33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5.3 Alkalmazott tesztelési módszerek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_Toc225345433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21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34" w:history="1">
            <w:r w:rsidR="00272ADE" w:rsidRPr="009E35E4">
              <w:rPr>
                <w:rStyle w:val="Hiperhivatkozs"/>
                <w:rFonts w:cs="Times New Roman"/>
                <w:noProof/>
              </w:rPr>
              <w:t>5.4 Frontend automatizált tesztelés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_Toc225345434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22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35" w:history="1">
            <w:r w:rsidR="00272ADE" w:rsidRPr="009E35E4">
              <w:rPr>
                <w:rStyle w:val="Hiperhivatkozs"/>
                <w:rFonts w:cs="Times New Roman"/>
                <w:noProof/>
              </w:rPr>
              <w:t>5.5 Backend automatizált tesztelés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_Toc225345435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23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36" w:history="1">
            <w:r w:rsidR="00272ADE" w:rsidRPr="009E35E4">
              <w:rPr>
                <w:rStyle w:val="Hiperhivatkozs"/>
                <w:rFonts w:cs="Times New Roman"/>
                <w:noProof/>
              </w:rPr>
              <w:t>5.6 Negatív tesztek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_Toc225345436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24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37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5.7 Manuális tesztelés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_Toc225345437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25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38" w:history="1">
            <w:r w:rsidR="00272ADE" w:rsidRPr="009E35E4">
              <w:rPr>
                <w:rStyle w:val="Hiperhivatkozs"/>
                <w:rFonts w:cs="Times New Roman"/>
                <w:noProof/>
              </w:rPr>
              <w:t>5.8 Manuális tesztesetek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_Toc225345438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26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39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5.9 Tesztelési eredmények összegzése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_Toc225345439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35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40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5.10 Következtetés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_Toc225345440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35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1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41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6. Felhasználói dokumentáció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_Toc225345441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36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42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6.1 A rendszer használatának megkezdése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_Toc225345442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36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43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6.2 Tranzakciók kezelése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_Toc225345443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36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44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6.3 Grafikonok használata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_Toc225345444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36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45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6.4 Célok kezelése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_Toc225345445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37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46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6.5 Admin funkciók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_Toc225345446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37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2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47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6.6 Hibakezelés és kijelentkezés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_Toc225345447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37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1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48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7. Összegzés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_Toc225345448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38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1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49" w:history="1">
            <w:r w:rsidR="00272ADE" w:rsidRPr="009E35E4">
              <w:rPr>
                <w:rStyle w:val="Hiperhivatkozs"/>
                <w:rFonts w:cs="Times New Roman"/>
                <w:noProof/>
                <w:lang w:val="hu-HU"/>
              </w:rPr>
              <w:t>8. Kitekintés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_Toc225345449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39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72ADE" w:rsidRDefault="00FF0C2F" w:rsidP="00A72DFC">
          <w:pPr>
            <w:pStyle w:val="TJ1"/>
            <w:tabs>
              <w:tab w:val="right" w:leader="dot" w:pos="8545"/>
            </w:tabs>
            <w:jc w:val="both"/>
            <w:rPr>
              <w:rFonts w:asciiTheme="minorHAnsi" w:hAnsiTheme="minorHAnsi"/>
              <w:noProof/>
              <w:sz w:val="22"/>
              <w:lang w:val="hu-HU" w:eastAsia="ja-JP"/>
            </w:rPr>
          </w:pPr>
          <w:hyperlink w:anchor="_Toc225345450" w:history="1">
            <w:r w:rsidR="00272ADE" w:rsidRPr="009E35E4">
              <w:rPr>
                <w:rStyle w:val="Hiperhivatkozs"/>
                <w:rFonts w:cs="Times New Roman"/>
                <w:noProof/>
              </w:rPr>
              <w:t>9. Irodalomjegyzék</w:t>
            </w:r>
            <w:r w:rsidR="00272ADE">
              <w:rPr>
                <w:noProof/>
                <w:webHidden/>
              </w:rPr>
              <w:tab/>
            </w:r>
            <w:r w:rsidR="00272ADE">
              <w:rPr>
                <w:noProof/>
                <w:webHidden/>
              </w:rPr>
              <w:fldChar w:fldCharType="begin"/>
            </w:r>
            <w:r w:rsidR="00272ADE">
              <w:rPr>
                <w:noProof/>
                <w:webHidden/>
              </w:rPr>
              <w:instrText xml:space="preserve"> PAGEREF _Toc225345450 \h </w:instrText>
            </w:r>
            <w:r w:rsidR="00272ADE">
              <w:rPr>
                <w:noProof/>
                <w:webHidden/>
              </w:rPr>
            </w:r>
            <w:r w:rsidR="00272ADE">
              <w:rPr>
                <w:noProof/>
                <w:webHidden/>
              </w:rPr>
              <w:fldChar w:fldCharType="separate"/>
            </w:r>
            <w:r w:rsidR="008616C8">
              <w:rPr>
                <w:noProof/>
                <w:webHidden/>
              </w:rPr>
              <w:t>40</w:t>
            </w:r>
            <w:r w:rsidR="00272ADE">
              <w:rPr>
                <w:noProof/>
                <w:webHidden/>
              </w:rPr>
              <w:fldChar w:fldCharType="end"/>
            </w:r>
          </w:hyperlink>
        </w:p>
        <w:p w:rsidR="002D747F" w:rsidRDefault="002D747F" w:rsidP="00A72DFC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2D747F" w:rsidRDefault="002D747F" w:rsidP="00A72DFC">
      <w:pPr>
        <w:pStyle w:val="Cmsor1"/>
        <w:spacing w:before="360" w:after="24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17021B" w:rsidRDefault="0017021B" w:rsidP="00A72DFC">
      <w:pPr>
        <w:spacing w:after="200" w:line="276" w:lineRule="auto"/>
        <w:ind w:firstLine="0"/>
        <w:jc w:val="both"/>
        <w:rPr>
          <w:rFonts w:eastAsiaTheme="majorEastAsia" w:cs="Times New Roman"/>
          <w:b/>
          <w:bCs/>
          <w:color w:val="000000" w:themeColor="text1"/>
          <w:sz w:val="32"/>
          <w:szCs w:val="32"/>
        </w:rPr>
      </w:pPr>
      <w:r>
        <w:rPr>
          <w:rFonts w:cs="Times New Roman"/>
          <w:color w:val="000000" w:themeColor="text1"/>
          <w:sz w:val="32"/>
          <w:szCs w:val="32"/>
        </w:rPr>
        <w:br w:type="page"/>
      </w:r>
    </w:p>
    <w:p w:rsidR="00C050D1" w:rsidRPr="00CE6454" w:rsidRDefault="00A84878" w:rsidP="00A72DFC">
      <w:pPr>
        <w:pStyle w:val="Cmsor1"/>
        <w:spacing w:before="360" w:after="24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25345410"/>
      <w:r w:rsidRPr="00CE6454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1. Bevezetés</w:t>
      </w:r>
      <w:bookmarkEnd w:id="0"/>
    </w:p>
    <w:p w:rsidR="00985EBD" w:rsidRPr="00CE6454" w:rsidRDefault="00985EBD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Napjainkban egyre nagyobb jelentőséget kap a pénzügyek tudatos kezelése, hiszen a mindennapi kiadások és bevételek nyomon követése sok ember számára kihívást jelent. A modern életvitel mellett gyakran előfordul, hogy a felhasználók nem rendelkeznek pontos képpel pénzügyi helyzetükről, ami túlköltekezéshez vagy a megtakarítások hiányához vezethet. Emiatt egyre nagyobb igény mutatkozik olyan digitális megoldások iránt, amelyek segítik a pénzügyi tervezést és az átláthatóságot.</w:t>
      </w:r>
    </w:p>
    <w:p w:rsidR="00985EBD" w:rsidRPr="00CE6454" w:rsidRDefault="00985EBD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jelen projekt keretében egy „Budget Buddy” nevű webalkalmazás került megvalósításra, amelynek célja, hogy a felhasználók számára egyszerű és átlátható módon biztosítsa pénzügyeik kezelését. Az alkalmazás lehetőséget nyújt a bevételek és kiadások rögzítésére, azok rendszerezett megjelenítésére, valamint grafikonok segítségével történő vizualizálására. Emellett a rendszer támogatja a megtakarítási célok tervezését is, így a felhasználók előre meghatározhatják, hogy egy adott cél eléréséhez mennyit szükséges félretenniük.</w:t>
      </w:r>
    </w:p>
    <w:p w:rsidR="00985EBD" w:rsidRPr="00CE6454" w:rsidRDefault="00985EBD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kialakításánál kiemelt szempont volt a felhasználóbarát működés, amely lehetővé teszi, hogy különböző korosztályok számára is könnyen használható legyen. Az alkalmazás célja nem csupán az adatok tárolása, hanem az is, hogy segítse a felhasználókat pénzügyi szokásaik tudatosabbá tételében, valamint hosszú távon hozzájáruljon a hatékonyabb gazdálkodáshoz.</w:t>
      </w:r>
    </w:p>
    <w:p w:rsidR="00985EBD" w:rsidRPr="00CE6454" w:rsidRDefault="00985EBD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fejlesztés során modern webes technológiák kerültek alkalmazásra, amelyek biztosítják a rendszer megbízható működését és bővíthetőségét. A projekt során külön figyelmet fordítottunk a rendszer felépítésére, a felhasználói élményre, valamint az adatok biztonságos kezelésére.</w:t>
      </w:r>
    </w:p>
    <w:p w:rsidR="00985EBD" w:rsidRPr="00CE6454" w:rsidRDefault="00985EBD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dokumentáció célja, hogy részletesen bemutassa a rendszer működését, a tervezési folyamatokat, a megvalósítás lépéseit, valamint a tesztelési és felhasználói szempontokat. A dokumentum áttekintést nyújt az alkalmazás felépítéséről, működéséről és a fejlesztés során alkalmazott megoldásokról.</w:t>
      </w:r>
    </w:p>
    <w:p w:rsidR="00C050D1" w:rsidRPr="00CE6454" w:rsidRDefault="00A84878" w:rsidP="00A72DFC">
      <w:pPr>
        <w:pStyle w:val="Cmsor1"/>
        <w:spacing w:before="360" w:after="240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hu-HU"/>
        </w:rPr>
      </w:pPr>
      <w:bookmarkStart w:id="1" w:name="_Toc225345411"/>
      <w:r w:rsidRPr="00CE6454">
        <w:rPr>
          <w:rFonts w:ascii="Times New Roman" w:hAnsi="Times New Roman" w:cs="Times New Roman"/>
          <w:color w:val="000000" w:themeColor="text1"/>
          <w:sz w:val="32"/>
          <w:szCs w:val="32"/>
          <w:lang w:val="hu-HU"/>
        </w:rPr>
        <w:lastRenderedPageBreak/>
        <w:t>2. Specifikáció</w:t>
      </w:r>
      <w:bookmarkEnd w:id="1"/>
    </w:p>
    <w:p w:rsidR="00A84878" w:rsidRPr="00DD1956" w:rsidRDefault="00A84878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" w:name="_Toc225345412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2.1 A rendszer célja</w:t>
      </w:r>
      <w:bookmarkEnd w:id="2"/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projekt célja egy olyan webalkalmazás létrehozása, amely segíti a felhasználókat pénzügyeik átlátható kezelésében. A mindennapi élet során gyakran nehéz nyomon követni a bevételeket és kiadásokat, valamint megtervezni a jövőbeni pénzügyi célokat. A Budget Buddy alkalmazás ezt a problémát kívánja megoldani egy egyszerűen használható, logikus felépítésű rendszer segítségével.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elsődleges célja, hogy a felhasználók könnyedén rögzíthessék pénzügyi adataikat, valamint áttekinthető formában láthassák azokat. Emellett az alkalmazás támogatja a megtakarítási célok kitűzését és követését is, ezáltal segítve a tudatosabb pénzügyi döntéshozatalt.</w:t>
      </w:r>
    </w:p>
    <w:p w:rsidR="00A84878" w:rsidRPr="00CE6454" w:rsidRDefault="00A84878" w:rsidP="00A72DFC">
      <w:pPr>
        <w:jc w:val="both"/>
        <w:rPr>
          <w:rFonts w:cs="Times New Roman"/>
          <w:color w:val="000000" w:themeColor="text1"/>
          <w:lang w:val="hu-HU"/>
        </w:rPr>
      </w:pPr>
    </w:p>
    <w:p w:rsidR="00A84878" w:rsidRPr="00DD1956" w:rsidRDefault="00A84878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" w:name="_Toc225345413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2.2 A rendszer rövid leírása</w:t>
      </w:r>
      <w:bookmarkEnd w:id="3"/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Budget Buddy egy webalapú alkalmazás, amely lehetővé teszi a felhasználók számára, hogy nyomon kövessék bevételeiket és kiadásaikat. Az adatok nemcsak listás formában jelennek meg, hanem grafikonokon keresztül is, ami megkönnyíti azok értelmezését.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Az alkalmazás egyik fontos funkciója a megtakarítási tervezés, amely segítségével a felhasználó előre meghatározhatja, hogy egy adott cél eléréséhez mennyit kell félretennie havonta. Ezen kívül a rendsze</w:t>
      </w:r>
      <w:r w:rsidR="00B44103">
        <w:rPr>
          <w:color w:val="000000" w:themeColor="text1"/>
        </w:rPr>
        <w:t>r kamatszámítási lehetőséget is</w:t>
      </w:r>
      <w:r w:rsidRPr="00CE6454">
        <w:rPr>
          <w:color w:val="000000" w:themeColor="text1"/>
        </w:rPr>
        <w:t>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kialakításánál fontos szempont volt az egyszerű használhatóság és az átlátható felépítés, így az alkalmazás különböző korosztályok számára is könnyen kezelhető.</w:t>
      </w:r>
    </w:p>
    <w:p w:rsidR="00A84878" w:rsidRPr="00CE6454" w:rsidRDefault="00A84878" w:rsidP="00A72DFC">
      <w:pPr>
        <w:jc w:val="both"/>
        <w:rPr>
          <w:rFonts w:cs="Times New Roman"/>
          <w:color w:val="000000" w:themeColor="text1"/>
          <w:lang w:val="hu-HU"/>
        </w:rPr>
      </w:pPr>
    </w:p>
    <w:p w:rsidR="00A84878" w:rsidRPr="00DD1956" w:rsidRDefault="00A84878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4" w:name="_Toc225345414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2.3 Felhasználói szerepkörök</w:t>
      </w:r>
      <w:bookmarkEnd w:id="4"/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három különböző felhasználói szerepkört különböztet meg: vendég felhasználó, regisztrált felhasználó és adminisztrátor.</w:t>
      </w:r>
    </w:p>
    <w:p w:rsidR="00224B7C" w:rsidRPr="00CE6454" w:rsidRDefault="00DD1956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>
        <w:rPr>
          <w:rStyle w:val="Kiemels2"/>
          <w:color w:val="000000" w:themeColor="text1"/>
        </w:rPr>
        <w:t xml:space="preserve">Vendég </w:t>
      </w:r>
      <w:r w:rsidR="00A84878" w:rsidRPr="00CE6454">
        <w:rPr>
          <w:rStyle w:val="Kiemels2"/>
          <w:color w:val="000000" w:themeColor="text1"/>
        </w:rPr>
        <w:t>felhasználó:</w:t>
      </w:r>
      <w:r w:rsidR="00A84878" w:rsidRPr="00CE6454">
        <w:rPr>
          <w:color w:val="000000" w:themeColor="text1"/>
        </w:rPr>
        <w:br/>
        <w:t>A vendég felhasználó az oldal megnyitása után betekintést nyerhet az alkalmazás működésébe. Lehetősége van regisztrálni, valamint különböző ajánló tartalmakat tekinthet meg, amelyek bemutatják a rendszer fő funkcióit. A vendég felhasználó nem fér hozzá a személyes adatok kezeléséhez, és nem használhatja az alkalmazás teljes funkcionalitását.</w:t>
      </w:r>
      <w:r w:rsidR="00420047" w:rsidRPr="00CE6454">
        <w:rPr>
          <w:color w:val="000000" w:themeColor="text1"/>
        </w:rPr>
        <w:t xml:space="preserve"> </w:t>
      </w:r>
      <w:r w:rsidR="00224B7C" w:rsidRPr="00CE6454">
        <w:rPr>
          <w:color w:val="000000" w:themeColor="text1"/>
        </w:rPr>
        <w:t>A vendég nem adatbázisban tárolt szerepkör, hanem nem hitelesített látogató.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rStyle w:val="Kiemels2"/>
          <w:color w:val="000000" w:themeColor="text1"/>
        </w:rPr>
        <w:t>Regisztrált felhasználó:</w:t>
      </w:r>
      <w:r w:rsidRPr="00CE6454">
        <w:rPr>
          <w:color w:val="000000" w:themeColor="text1"/>
        </w:rPr>
        <w:br/>
        <w:t>A regisztrált felhasználó a rendszer fő célcsoportja. Bejelentkezés után lehetősége van bevételei és kiadásai rögzítésére, azok megtekintésére, valamint grafikonos formában történő elemzésére. Emellett megtakarítási célokat is létrehozhat, és nyomon követheti azok alakulását. A rendszer a felhasználó adatait eltárolja, így azok később is visszakereshetők.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rStyle w:val="Kiemels2"/>
          <w:color w:val="000000" w:themeColor="text1"/>
        </w:rPr>
        <w:t>Adminisztrátor:</w:t>
      </w:r>
      <w:r w:rsidRPr="00CE6454">
        <w:rPr>
          <w:color w:val="000000" w:themeColor="text1"/>
        </w:rPr>
        <w:br/>
        <w:t>Az adminisztrátor feladata a rendszer felügyelete. Hozzáfér a felhasználók adataihoz, és lehetősége van azok módosítására. Ez különösen fontos szabályellenes tartalom vagy hibás adatok esetén. Az adminisztrátori felület általában táblázatos formában jeleníti meg a felhasználók adatait.</w:t>
      </w:r>
    </w:p>
    <w:p w:rsidR="00A84878" w:rsidRPr="00CE6454" w:rsidRDefault="00A84878" w:rsidP="00A72DFC">
      <w:pPr>
        <w:jc w:val="both"/>
        <w:rPr>
          <w:rFonts w:cs="Times New Roman"/>
          <w:color w:val="000000" w:themeColor="text1"/>
          <w:lang w:val="hu-HU"/>
        </w:rPr>
      </w:pPr>
    </w:p>
    <w:p w:rsidR="00A84878" w:rsidRPr="00DD1956" w:rsidRDefault="00A84878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5" w:name="_Toc225345415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2.4 Funkcionális követelmények</w:t>
      </w:r>
      <w:bookmarkEnd w:id="5"/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funkcionális követelmények határozzák meg, hogy a rendszer milyen konkrét műveleteket képes elvégezni.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rStyle w:val="Kiemels2"/>
          <w:color w:val="000000" w:themeColor="text1"/>
        </w:rPr>
        <w:t>Vendég felhasználó funkciói:</w:t>
      </w:r>
    </w:p>
    <w:p w:rsidR="00A84878" w:rsidRPr="00CE6454" w:rsidRDefault="00A84878" w:rsidP="00A72DFC">
      <w:pPr>
        <w:pStyle w:val="NormlWeb"/>
        <w:numPr>
          <w:ilvl w:val="0"/>
          <w:numId w:val="10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lastRenderedPageBreak/>
        <w:t>Felhasználói fiók létrehozása (regisztráció)</w:t>
      </w:r>
    </w:p>
    <w:p w:rsidR="00A84878" w:rsidRPr="00CE6454" w:rsidRDefault="00A84878" w:rsidP="00A72DFC">
      <w:pPr>
        <w:pStyle w:val="NormlWeb"/>
        <w:numPr>
          <w:ilvl w:val="0"/>
          <w:numId w:val="10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Az alkalmazás funkcióit bemutató ajánló tartalom megtekintése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rStyle w:val="Kiemels2"/>
          <w:color w:val="000000" w:themeColor="text1"/>
        </w:rPr>
        <w:t>Regisztrált felhasználó funkciói:</w:t>
      </w:r>
    </w:p>
    <w:p w:rsidR="00A84878" w:rsidRPr="00CE6454" w:rsidRDefault="00A84878" w:rsidP="00A72DFC">
      <w:pPr>
        <w:pStyle w:val="NormlWeb"/>
        <w:numPr>
          <w:ilvl w:val="0"/>
          <w:numId w:val="11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Bejelentkezés és kijelentkezés</w:t>
      </w:r>
    </w:p>
    <w:p w:rsidR="00A84878" w:rsidRPr="00CE6454" w:rsidRDefault="00A84878" w:rsidP="00A72DFC">
      <w:pPr>
        <w:pStyle w:val="NormlWeb"/>
        <w:numPr>
          <w:ilvl w:val="0"/>
          <w:numId w:val="11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Bevételi adatok rögzítése</w:t>
      </w:r>
    </w:p>
    <w:p w:rsidR="00A84878" w:rsidRPr="00CE6454" w:rsidRDefault="00A84878" w:rsidP="00A72DFC">
      <w:pPr>
        <w:pStyle w:val="NormlWeb"/>
        <w:numPr>
          <w:ilvl w:val="0"/>
          <w:numId w:val="11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Kiadási adatok rögzítése</w:t>
      </w:r>
    </w:p>
    <w:p w:rsidR="00A84878" w:rsidRPr="00CE6454" w:rsidRDefault="00A84878" w:rsidP="00A72DFC">
      <w:pPr>
        <w:pStyle w:val="NormlWeb"/>
        <w:numPr>
          <w:ilvl w:val="0"/>
          <w:numId w:val="11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Pénzügyi adatok megjelenítése listában</w:t>
      </w:r>
    </w:p>
    <w:p w:rsidR="00A84878" w:rsidRPr="00CE6454" w:rsidRDefault="00A84878" w:rsidP="00A72DFC">
      <w:pPr>
        <w:pStyle w:val="NormlWeb"/>
        <w:numPr>
          <w:ilvl w:val="0"/>
          <w:numId w:val="11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Grafikonos megjelenítés</w:t>
      </w:r>
    </w:p>
    <w:p w:rsidR="00A84878" w:rsidRPr="00CE6454" w:rsidRDefault="00A84878" w:rsidP="00A72DFC">
      <w:pPr>
        <w:pStyle w:val="NormlWeb"/>
        <w:numPr>
          <w:ilvl w:val="0"/>
          <w:numId w:val="11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Megtakarítási terv készítése</w:t>
      </w:r>
    </w:p>
    <w:p w:rsidR="00224B7C" w:rsidRPr="00CE6454" w:rsidRDefault="00224B7C" w:rsidP="00A72DFC">
      <w:pPr>
        <w:pStyle w:val="NormlWeb"/>
        <w:numPr>
          <w:ilvl w:val="0"/>
          <w:numId w:val="11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Célok frissít</w:t>
      </w:r>
      <w:r w:rsidR="00C16563" w:rsidRPr="00CE6454">
        <w:rPr>
          <w:color w:val="000000" w:themeColor="text1"/>
        </w:rPr>
        <w:t>é</w:t>
      </w:r>
      <w:r w:rsidRPr="00CE6454">
        <w:rPr>
          <w:color w:val="000000" w:themeColor="text1"/>
        </w:rPr>
        <w:t>se és törlése</w:t>
      </w:r>
    </w:p>
    <w:p w:rsidR="00224B7C" w:rsidRPr="00CE6454" w:rsidRDefault="009244CE" w:rsidP="00A72DFC">
      <w:pPr>
        <w:pStyle w:val="NormlWeb"/>
        <w:numPr>
          <w:ilvl w:val="0"/>
          <w:numId w:val="11"/>
        </w:numPr>
        <w:spacing w:line="360" w:lineRule="auto"/>
        <w:ind w:firstLine="397"/>
        <w:jc w:val="both"/>
        <w:rPr>
          <w:color w:val="000000" w:themeColor="text1"/>
        </w:rPr>
      </w:pPr>
      <w:r>
        <w:rPr>
          <w:color w:val="000000" w:themeColor="text1"/>
        </w:rPr>
        <w:t>K</w:t>
      </w:r>
      <w:r w:rsidR="00224B7C" w:rsidRPr="00CE6454">
        <w:rPr>
          <w:color w:val="000000" w:themeColor="text1"/>
        </w:rPr>
        <w:t>amatszámláló haszná</w:t>
      </w:r>
      <w:r w:rsidR="002471AD" w:rsidRPr="00CE6454">
        <w:rPr>
          <w:color w:val="000000" w:themeColor="text1"/>
        </w:rPr>
        <w:t>la</w:t>
      </w:r>
      <w:r w:rsidR="00224B7C" w:rsidRPr="00CE6454">
        <w:rPr>
          <w:color w:val="000000" w:themeColor="text1"/>
        </w:rPr>
        <w:t>ta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rStyle w:val="Kiemels2"/>
          <w:color w:val="000000" w:themeColor="text1"/>
        </w:rPr>
        <w:t>Adminisztrátor funkciói:</w:t>
      </w:r>
    </w:p>
    <w:p w:rsidR="00A84878" w:rsidRPr="00CE6454" w:rsidRDefault="00A84878" w:rsidP="00A72DFC">
      <w:pPr>
        <w:pStyle w:val="NormlWeb"/>
        <w:numPr>
          <w:ilvl w:val="0"/>
          <w:numId w:val="12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Felhasználók adatainak megtekintése</w:t>
      </w:r>
    </w:p>
    <w:p w:rsidR="00A84878" w:rsidRPr="00CE6454" w:rsidRDefault="00A84878" w:rsidP="00A72DFC">
      <w:pPr>
        <w:pStyle w:val="NormlWeb"/>
        <w:numPr>
          <w:ilvl w:val="0"/>
          <w:numId w:val="12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Felhasználók adatainak módosítása</w:t>
      </w:r>
    </w:p>
    <w:p w:rsidR="00DE2188" w:rsidRPr="00CE6454" w:rsidRDefault="00DE2188" w:rsidP="00A72DFC">
      <w:pPr>
        <w:pStyle w:val="NormlWeb"/>
        <w:numPr>
          <w:ilvl w:val="0"/>
          <w:numId w:val="12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Felhasználók törlése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Ezek a funkciók biztosítják, hogy a rendszer minden felhasználói szinten megfelelően működjön, és lefedje az alapvető pénzügyi kezelési igényeket.</w:t>
      </w:r>
    </w:p>
    <w:p w:rsidR="00A84878" w:rsidRPr="00CE6454" w:rsidRDefault="00A84878" w:rsidP="00A72DFC">
      <w:pPr>
        <w:jc w:val="both"/>
        <w:rPr>
          <w:rFonts w:cs="Times New Roman"/>
          <w:color w:val="000000" w:themeColor="text1"/>
          <w:lang w:val="hu-HU"/>
        </w:rPr>
      </w:pPr>
    </w:p>
    <w:p w:rsidR="00A84878" w:rsidRPr="00DD1956" w:rsidRDefault="00A84878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6" w:name="_Toc225345416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2.5 Nem funkcionális követelmények</w:t>
      </w:r>
      <w:bookmarkEnd w:id="6"/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nem funkcionális követelmények a rendszer működésének minőségi jellemzőit írják le.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rStyle w:val="Kiemels2"/>
          <w:color w:val="000000" w:themeColor="text1"/>
        </w:rPr>
        <w:t>Reszponzív megjelenés:</w:t>
      </w:r>
      <w:r w:rsidRPr="00CE6454">
        <w:rPr>
          <w:color w:val="000000" w:themeColor="text1"/>
        </w:rPr>
        <w:br/>
        <w:t>A rendszernek különböző eszközökön (mobiltelefon, tablet, asztali számítógép) is megfelelően kell működnie. Ez biztosítja, hogy a felhasználók bárhol és bármikor hozzáférhessenek adataikhoz.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rStyle w:val="Kiemels2"/>
          <w:color w:val="000000" w:themeColor="text1"/>
        </w:rPr>
        <w:lastRenderedPageBreak/>
        <w:t>Használhatóság:</w:t>
      </w:r>
      <w:r w:rsidRPr="00CE6454">
        <w:rPr>
          <w:color w:val="000000" w:themeColor="text1"/>
        </w:rPr>
        <w:br/>
        <w:t>Fontos szempont, hogy a rendszer kezelése egyszerű és gyors legyen. A fő funkciók legfeljebb néhány kattintással elérhetők, így a felhasználónak nem kell bonyolult műveleteket végrehajtania.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rStyle w:val="Kiemels2"/>
          <w:color w:val="000000" w:themeColor="text1"/>
        </w:rPr>
        <w:t>Adatmegőrzés:</w:t>
      </w:r>
      <w:r w:rsidRPr="00CE6454">
        <w:rPr>
          <w:color w:val="000000" w:themeColor="text1"/>
        </w:rPr>
        <w:br/>
        <w:t>A rendszer tárolja a felhasználók adatait, így azok később is elérhetők maradnak. Ez különösen fontos a hosszabb távú pénzügyi tervezés szempontjából.</w:t>
      </w:r>
    </w:p>
    <w:p w:rsidR="00067FF6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rStyle w:val="Kiemels2"/>
          <w:color w:val="000000" w:themeColor="text1"/>
        </w:rPr>
        <w:t>Hibakezelés:</w:t>
      </w:r>
      <w:r w:rsidRPr="00CE6454">
        <w:rPr>
          <w:color w:val="000000" w:themeColor="text1"/>
        </w:rPr>
        <w:br/>
        <w:t>A rendszer képes felismerni a hibás adatbeviteleket, és figyelmezteti a felhasználót. Ez segít elkerülni a pontatlan vagy hiányos adatok rögzítését.</w:t>
      </w:r>
    </w:p>
    <w:p w:rsidR="00A84878" w:rsidRPr="00CE6454" w:rsidRDefault="00A84878" w:rsidP="00A72DFC">
      <w:pPr>
        <w:jc w:val="both"/>
        <w:rPr>
          <w:rFonts w:cs="Times New Roman"/>
          <w:color w:val="000000" w:themeColor="text1"/>
          <w:lang w:val="hu-HU"/>
        </w:rPr>
      </w:pPr>
    </w:p>
    <w:p w:rsidR="00A84878" w:rsidRPr="00DD1956" w:rsidRDefault="00A84878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7" w:name="_Toc225345417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2.6 Technológiai háttér</w:t>
      </w:r>
      <w:bookmarkEnd w:id="7"/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fejlesztése során modern webes technológiák kerültek alkalmazásra.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frontend oldalon HTML, CSS és JavaScript biztosítja a felhasználói felület megjelenítését, míg a React keretrendszer lehetővé teszi az interaktív és dinamikus működést. A React előnye, hogy komponens alapú felépítést tesz lehetővé, ami megkönnyíti a kód újrafelhasználását és a rendszer bővítését.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backend oldalon az Express.js és a TypeScript került alkalmazásra. Az Express egy könnyen használható szerveroldali keretrendszer, amely lehetővé teszi az API végpontok gyors kialakítását. A TypeScript használata növeli a kód megbízhatóságát és átláthatóságát.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Az adatok tárolására MySQL adatbázis szolgál, amely stabil és széles körben használt relációs adatbázis-kezelő rendszer.</w:t>
      </w:r>
    </w:p>
    <w:p w:rsidR="00A84878" w:rsidRPr="00CE6454" w:rsidRDefault="00A84878" w:rsidP="00A72DFC">
      <w:pPr>
        <w:jc w:val="both"/>
        <w:rPr>
          <w:rFonts w:cs="Times New Roman"/>
          <w:color w:val="000000" w:themeColor="text1"/>
          <w:lang w:val="hu-HU"/>
        </w:rPr>
      </w:pPr>
    </w:p>
    <w:p w:rsidR="00A84878" w:rsidRPr="00DD1956" w:rsidRDefault="00A84878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8" w:name="_Toc225345418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2.7 Alkalmazási területek</w:t>
      </w:r>
      <w:bookmarkEnd w:id="8"/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többféle felhasználási területen alkalmazható. Hasznos lehet diákok számára, akik zsebpénzüket vagy ösztöndíjukat szeretnék nyomon követni. Emellett háztartások számára is megfelelő megoldást nyújt a családi költségvetés kezelésére.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Kisebb vállalkozások is használhatják egyszerű pénzügyi nyilvántartásra, valamint általános magánszemélyek számára is segítséget nyújt a mindennapi pénzügyek kezelésében.</w:t>
      </w:r>
    </w:p>
    <w:p w:rsidR="00A84878" w:rsidRPr="00CE6454" w:rsidRDefault="00A84878" w:rsidP="00A72DFC">
      <w:pPr>
        <w:jc w:val="both"/>
        <w:rPr>
          <w:rFonts w:cs="Times New Roman"/>
          <w:color w:val="000000" w:themeColor="text1"/>
          <w:lang w:val="hu-HU"/>
        </w:rPr>
      </w:pPr>
    </w:p>
    <w:p w:rsidR="00A84878" w:rsidRPr="00DD1956" w:rsidRDefault="00A84878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9" w:name="_Toc225345419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2.8 Fejlesztési módszertan</w:t>
      </w:r>
      <w:bookmarkEnd w:id="9"/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projekt fejlesztése iteratív módszertan alapján történt, ami azt jelenti, hogy a rendszer több lépésben, fokozatosan került kialakításra. Az első verzió egy minimálisan működő alkalmazás volt, amely már tartalmazta az alapfunkciókat, mint például a regisztrá</w:t>
      </w:r>
      <w:r w:rsidR="00F40039" w:rsidRPr="00CE6454">
        <w:rPr>
          <w:color w:val="000000" w:themeColor="text1"/>
        </w:rPr>
        <w:t>ció, bejelentkezés, adatkezelés.</w:t>
      </w:r>
    </w:p>
    <w:p w:rsidR="00A84878" w:rsidRPr="00CE6454" w:rsidRDefault="00A84878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későbbi fejlesztési lépések során a rendszer tovább bővült, és egyre összetettebb funkciókkal egészült ki. A fejlesztés során a felhasználóközpontú szemlélet került előtérbe, amely biztosítja, hogy a rendszer valóban a felhasználók igényeihez igazodjon.</w:t>
      </w:r>
    </w:p>
    <w:p w:rsidR="00A84878" w:rsidRPr="00CE6454" w:rsidRDefault="00A84878" w:rsidP="00A72DFC">
      <w:pPr>
        <w:spacing w:after="200"/>
        <w:jc w:val="both"/>
        <w:rPr>
          <w:rFonts w:eastAsiaTheme="majorEastAsia" w:cs="Times New Roman"/>
          <w:b/>
          <w:bCs/>
          <w:color w:val="000000" w:themeColor="text1"/>
          <w:sz w:val="28"/>
          <w:szCs w:val="28"/>
          <w:lang w:val="hu-HU"/>
        </w:rPr>
      </w:pPr>
      <w:r w:rsidRPr="00CE6454">
        <w:rPr>
          <w:rFonts w:cs="Times New Roman"/>
          <w:color w:val="000000" w:themeColor="text1"/>
          <w:lang w:val="hu-HU"/>
        </w:rPr>
        <w:br w:type="page"/>
      </w:r>
    </w:p>
    <w:p w:rsidR="00C050D1" w:rsidRPr="00CE6454" w:rsidRDefault="00A84878" w:rsidP="00A72DFC">
      <w:pPr>
        <w:pStyle w:val="Cmsor1"/>
        <w:spacing w:before="360" w:after="24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0" w:name="_Toc225345420"/>
      <w:r w:rsidRPr="00CE6454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3. Tervezés</w:t>
      </w:r>
      <w:bookmarkEnd w:id="10"/>
    </w:p>
    <w:p w:rsidR="0044292B" w:rsidRPr="00DD1956" w:rsidRDefault="0044292B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5345421"/>
      <w:r w:rsidRPr="00DD1956">
        <w:rPr>
          <w:rFonts w:ascii="Times New Roman" w:hAnsi="Times New Roman" w:cs="Times New Roman"/>
          <w:color w:val="000000" w:themeColor="text1"/>
          <w:sz w:val="28"/>
          <w:szCs w:val="28"/>
        </w:rPr>
        <w:t>3.1 Technológiai háttér</w:t>
      </w:r>
      <w:bookmarkEnd w:id="11"/>
    </w:p>
    <w:p w:rsidR="0044292B" w:rsidRPr="00CE6454" w:rsidRDefault="0044292B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 xml:space="preserve">A projekt </w:t>
      </w:r>
      <w:r w:rsidR="009244CE">
        <w:rPr>
          <w:color w:val="000000" w:themeColor="text1"/>
        </w:rPr>
        <w:t>két</w:t>
      </w:r>
      <w:r w:rsidRPr="00CE6454">
        <w:rPr>
          <w:color w:val="000000" w:themeColor="text1"/>
        </w:rPr>
        <w:t xml:space="preserve"> f</w:t>
      </w:r>
      <w:r w:rsidR="0032057F" w:rsidRPr="00CE6454">
        <w:rPr>
          <w:color w:val="000000" w:themeColor="text1"/>
        </w:rPr>
        <w:t>ő részből áll: frontend, backend</w:t>
      </w:r>
      <w:r w:rsidRPr="00CE6454">
        <w:rPr>
          <w:color w:val="000000" w:themeColor="text1"/>
        </w:rPr>
        <w:t>. Az alábbiakban bemutatjuk a fejlesztés során alkalmazott technológiákat és eszközöket.</w:t>
      </w:r>
    </w:p>
    <w:p w:rsidR="0044292B" w:rsidRPr="00DD1956" w:rsidRDefault="0044292B" w:rsidP="00A72DFC">
      <w:pPr>
        <w:pStyle w:val="Listaszerbekezds"/>
        <w:numPr>
          <w:ilvl w:val="0"/>
          <w:numId w:val="23"/>
        </w:numPr>
        <w:jc w:val="both"/>
      </w:pPr>
      <w:r w:rsidRPr="00DD1956">
        <w:t>Frontend technológiák</w:t>
      </w:r>
    </w:p>
    <w:p w:rsidR="0044292B" w:rsidRPr="00CE6454" w:rsidRDefault="0044292B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frontend fejlesztése során modern webes technológiákat alkalmaztunk a felhasználói felület kialakításához. Az alkalmazás alapját a React 19 könyvtár biztosítja, amely lehetővé teszi a dinamikus és komponensalapú felépítést.</w:t>
      </w:r>
    </w:p>
    <w:p w:rsidR="0044292B" w:rsidRPr="00CE6454" w:rsidRDefault="0044292B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navigáció kezelésére a React Router DOM került alkalmazásra, míg az adatok vizuális megjelenítését a Chart.js könyvtár segítségével valósítottuk meg. A fejlesztési és build folyamatokat a Vite eszköz támogatta, amely gyors és hatékony fejlesztői környezetet biztosított.</w:t>
      </w:r>
    </w:p>
    <w:p w:rsidR="0044292B" w:rsidRPr="00CE6454" w:rsidRDefault="0044292B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frontend kód JavaScript (ESM modulrendszer) használatával készült, a megjelenést pedig CSS fájlok biztosítják. A k</w:t>
      </w:r>
      <w:r w:rsidR="003D1A12" w:rsidRPr="00CE6454">
        <w:rPr>
          <w:color w:val="000000" w:themeColor="text1"/>
        </w:rPr>
        <w:t>ód minőségének fenntartásához ES</w:t>
      </w:r>
      <w:r w:rsidRPr="00CE6454">
        <w:rPr>
          <w:color w:val="000000" w:themeColor="text1"/>
        </w:rPr>
        <w:t>Lintet, míg a teszteléshez Vitestet használtunk.</w:t>
      </w:r>
    </w:p>
    <w:p w:rsidR="0044292B" w:rsidRPr="007B4292" w:rsidRDefault="0044292B" w:rsidP="00A72DFC">
      <w:pPr>
        <w:pStyle w:val="Listaszerbekezds"/>
        <w:numPr>
          <w:ilvl w:val="0"/>
          <w:numId w:val="23"/>
        </w:numPr>
        <w:jc w:val="both"/>
        <w:rPr>
          <w:lang w:val="hu-HU"/>
        </w:rPr>
      </w:pPr>
      <w:r w:rsidRPr="007B4292">
        <w:rPr>
          <w:lang w:val="hu-HU"/>
        </w:rPr>
        <w:t>Backend technológiák</w:t>
      </w:r>
    </w:p>
    <w:p w:rsidR="0044292B" w:rsidRPr="00CE6454" w:rsidRDefault="0044292B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backend fejlesztése során a Node.js futtatókörnyezetet alkalmaztuk, amely lehetővé teszi a skálázható szerveroldali működést. A backend TypeScript nyelven készült, amely nagyobb típusbiztonságot és jobb karbantarthatóságot biztosít.</w:t>
      </w:r>
    </w:p>
    <w:p w:rsidR="0044292B" w:rsidRPr="00CE6454" w:rsidRDefault="0044292B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Az API megvalósításához az Express 5 keretrendszert használtuk. Az adatok tárolása MySQL adatbázisban történik, amelyhez a mysql2 driver biztosít kapcsolatot.</w:t>
      </w:r>
    </w:p>
    <w:p w:rsidR="0044292B" w:rsidRPr="00CE6454" w:rsidRDefault="0044292B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felhasználók hitelesítését JWT (JSON Web Token) alapú autentikációval valósítottuk meg, míg a különböző kliensek közötti kommunikáció engedélyezését a CORS middleware kezeli. A konfigurációs adatok kezelésére a dotenv csomagot használtuk.</w:t>
      </w:r>
    </w:p>
    <w:p w:rsidR="0044292B" w:rsidRPr="00CE6454" w:rsidRDefault="0044292B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lastRenderedPageBreak/>
        <w:t>A backend tesztelését Jest és ts-jest segítségével végeztük, míg HTTP tesztekhez a Supertest könyvtárat alkalmaztuk. A fejlesztés során a gyors újratöltést a Nodemon és a tsx biztosította, a kód mi</w:t>
      </w:r>
      <w:r w:rsidR="002056DB" w:rsidRPr="00CE6454">
        <w:rPr>
          <w:color w:val="000000" w:themeColor="text1"/>
        </w:rPr>
        <w:t>nőségének ellenőrzésére pedig TS</w:t>
      </w:r>
      <w:r w:rsidRPr="00CE6454">
        <w:rPr>
          <w:color w:val="000000" w:themeColor="text1"/>
        </w:rPr>
        <w:t>Lintet használtunk.</w:t>
      </w:r>
    </w:p>
    <w:p w:rsidR="0044292B" w:rsidRPr="007B4292" w:rsidRDefault="0044292B" w:rsidP="00A72DFC">
      <w:pPr>
        <w:pStyle w:val="Listaszerbekezds"/>
        <w:numPr>
          <w:ilvl w:val="0"/>
          <w:numId w:val="23"/>
        </w:numPr>
        <w:jc w:val="both"/>
        <w:rPr>
          <w:lang w:val="hu-HU"/>
        </w:rPr>
      </w:pPr>
      <w:r w:rsidRPr="007B4292">
        <w:rPr>
          <w:lang w:val="hu-HU"/>
        </w:rPr>
        <w:t>Fejlesztési eszközök</w:t>
      </w:r>
    </w:p>
    <w:p w:rsidR="0044292B" w:rsidRPr="00CE6454" w:rsidRDefault="0044292B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fejlesztési folyamat során több eszközt is használtunk a hatékony munkavégzés érdekében. A kód szerkesztéséhez a Visual Studio Code alkalmazást választottuk. A verziókezelést Git segítségével valósítottuk meg, a projekt tárolása és együttműködés pedig GitHubon történt.</w:t>
      </w:r>
    </w:p>
    <w:p w:rsidR="0044292B" w:rsidRPr="00CE6454" w:rsidRDefault="0044292B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csapaton belüli kommunikáció Discordon keresztül zajlott. A fejlesztési környezet operációs rendszere Windows 10 volt.</w:t>
      </w:r>
    </w:p>
    <w:p w:rsidR="0044292B" w:rsidRPr="00CE6454" w:rsidRDefault="0044292B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felsorolt technológiák együttes alkalmazása biztosította a rendszer stabil, bővíthető és hatékony működését.</w:t>
      </w:r>
    </w:p>
    <w:p w:rsidR="002C0AA9" w:rsidRPr="00DD1956" w:rsidRDefault="002C0AA9" w:rsidP="00A72DFC">
      <w:pPr>
        <w:pStyle w:val="Cmsor2"/>
        <w:spacing w:before="360" w:after="240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5345422"/>
      <w:r w:rsidRPr="00DD1956">
        <w:rPr>
          <w:rFonts w:ascii="Times New Roman" w:hAnsi="Times New Roman" w:cs="Times New Roman"/>
          <w:color w:val="000000" w:themeColor="text1"/>
          <w:sz w:val="28"/>
          <w:szCs w:val="28"/>
        </w:rPr>
        <w:t>3.2 Rendszer felépítése</w:t>
      </w:r>
      <w:bookmarkEnd w:id="12"/>
    </w:p>
    <w:p w:rsidR="002C0AA9" w:rsidRPr="00CE6454" w:rsidRDefault="00A3786F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1824" behindDoc="0" locked="0" layoutInCell="1" allowOverlap="1" wp14:anchorId="6BDD6BC9" wp14:editId="287CE400">
            <wp:simplePos x="0" y="0"/>
            <wp:positionH relativeFrom="column">
              <wp:posOffset>1430020</wp:posOffset>
            </wp:positionH>
            <wp:positionV relativeFrom="paragraph">
              <wp:posOffset>1080438</wp:posOffset>
            </wp:positionV>
            <wp:extent cx="2576195" cy="2590800"/>
            <wp:effectExtent l="0" t="0" r="0" b="0"/>
            <wp:wrapTopAndBottom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rchitectura diagram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AA9" w:rsidRPr="00CE6454">
        <w:rPr>
          <w:color w:val="000000" w:themeColor="text1"/>
        </w:rPr>
        <w:t>A rendszer kliens–szerver architektúrára épül. A frontend és a backend HTTP-alapú kommunikáción keresztül működik együtt, amely biztosítja az adatok biztonságos és hatékony kezelését.</w:t>
      </w:r>
    </w:p>
    <w:p w:rsidR="00074648" w:rsidRDefault="00805B16" w:rsidP="00A72DFC">
      <w:pPr>
        <w:pStyle w:val="NormlWeb"/>
        <w:spacing w:after="120" w:afterAutospacing="0" w:line="360" w:lineRule="auto"/>
        <w:ind w:firstLine="397"/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63872" behindDoc="0" locked="0" layoutInCell="1" allowOverlap="1" wp14:anchorId="0D6A8C6E" wp14:editId="4B9A00A6">
            <wp:simplePos x="0" y="0"/>
            <wp:positionH relativeFrom="column">
              <wp:posOffset>770006</wp:posOffset>
            </wp:positionH>
            <wp:positionV relativeFrom="paragraph">
              <wp:posOffset>1309508</wp:posOffset>
            </wp:positionV>
            <wp:extent cx="3352800" cy="3276600"/>
            <wp:effectExtent l="0" t="0" r="0" b="0"/>
            <wp:wrapTopAndBottom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ogin fetch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AA9" w:rsidRPr="00CE6454">
        <w:rPr>
          <w:color w:val="000000" w:themeColor="text1"/>
        </w:rPr>
        <w:t>A felhasználó a böngészőn keresztül éri el az alkalmazást, ahol a React alapú frontend felület jelenik meg. A frontend a böngésző beépített fetch API-ját használja HTTP kérések küldésére, jellemzően JSON formátumban. A frontend nem kommunikál közvetlenül az adatbázissal, minden adatkezelés a backend API-n keresztül történik.</w:t>
      </w:r>
    </w:p>
    <w:p w:rsidR="002C0AA9" w:rsidRPr="00CE6454" w:rsidRDefault="00805B16" w:rsidP="00A72DFC">
      <w:pPr>
        <w:pStyle w:val="NormlWeb"/>
        <w:spacing w:after="120" w:afterAutospacing="0" w:line="360" w:lineRule="auto"/>
        <w:ind w:firstLine="397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5920" behindDoc="0" locked="0" layoutInCell="1" allowOverlap="1" wp14:anchorId="2AC72CA2" wp14:editId="360812F3">
            <wp:simplePos x="0" y="0"/>
            <wp:positionH relativeFrom="column">
              <wp:posOffset>403860</wp:posOffset>
            </wp:positionH>
            <wp:positionV relativeFrom="paragraph">
              <wp:posOffset>4461289</wp:posOffset>
            </wp:positionV>
            <wp:extent cx="4067175" cy="1666875"/>
            <wp:effectExtent l="0" t="0" r="9525" b="9525"/>
            <wp:wrapTopAndBottom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ackend szerv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AA9" w:rsidRPr="00CE6454">
        <w:rPr>
          <w:color w:val="000000" w:themeColor="text1"/>
        </w:rPr>
        <w:t>A backend egy Node.js környezetben működő Express alapú szerver, amely fogadja és feldolgozza a beérkező kéréseket. A szerver feladata az üzleti logika megvalósítása, valamint az adatok kezelése és továbbítása a kliens felé.</w:t>
      </w:r>
    </w:p>
    <w:p w:rsidR="002C0AA9" w:rsidRPr="00CE6454" w:rsidRDefault="002C0AA9" w:rsidP="00A72DFC">
      <w:pPr>
        <w:pStyle w:val="NormlWeb"/>
        <w:snapToGrid w:val="0"/>
        <w:spacing w:before="240" w:beforeAutospacing="0"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Mivel a frontend és a backend külön környezetben fut, a kommunikáció biztosításához a backend oldalon CORS (Cross-Origin Resource Sharing) került alkalmazásra.</w:t>
      </w:r>
    </w:p>
    <w:p w:rsidR="002C0AA9" w:rsidRPr="00CE6454" w:rsidRDefault="00805B16" w:rsidP="00A72DFC">
      <w:pPr>
        <w:pStyle w:val="NormlWeb"/>
        <w:spacing w:after="120" w:afterAutospacing="0" w:line="360" w:lineRule="auto"/>
        <w:ind w:firstLine="397"/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67968" behindDoc="1" locked="0" layoutInCell="1" allowOverlap="1" wp14:anchorId="6ACB5627" wp14:editId="15B4F88D">
            <wp:simplePos x="0" y="0"/>
            <wp:positionH relativeFrom="column">
              <wp:posOffset>1231210</wp:posOffset>
            </wp:positionH>
            <wp:positionV relativeFrom="paragraph">
              <wp:posOffset>991732</wp:posOffset>
            </wp:positionV>
            <wp:extent cx="2962275" cy="2209800"/>
            <wp:effectExtent l="0" t="0" r="9525" b="0"/>
            <wp:wrapTopAndBottom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b kapcsola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AA9" w:rsidRPr="00CE6454">
        <w:rPr>
          <w:color w:val="000000" w:themeColor="text1"/>
        </w:rPr>
        <w:t>Az adatok MySQL adatbázisban kerülnek tárolásra. A backend a mysql2 csomag segítségével, connection pool használatával kommunikál az adatbázissal, amely hatékony és stabil működést biztosít.</w:t>
      </w:r>
    </w:p>
    <w:p w:rsidR="002C0AA9" w:rsidRPr="00CE6454" w:rsidRDefault="002C0AA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Az alkalmazás rétegezett felépítésű. A controller réteg fogadja a kéréseket, a service réteg pedig az adatbázis műveleteket végzi. Ez a struktúra átláthatóbbá és könnyebben karbantarthatóvá teszi a rendszert.</w:t>
      </w:r>
    </w:p>
    <w:p w:rsidR="002C0AA9" w:rsidRPr="00CE6454" w:rsidRDefault="002C0AA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működése során a frontend HTTP kéréseket küld a backend felé, amely feldolgozza azokat, lekérdezi az adatbázist, majd az eredményt JSON formátumban visszaküldi a kliens számára. A frontend ezt feldolgozza, és megjeleníti a felhasználói felületen.</w:t>
      </w:r>
    </w:p>
    <w:p w:rsidR="002C0AA9" w:rsidRPr="00CE6454" w:rsidRDefault="002C0AA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ilyen felépítése biztosítja az egyes rétegek elkülönítését, ami megkönnyíti a fejlesztést, a hiba</w:t>
      </w:r>
      <w:r w:rsidR="008F3096">
        <w:rPr>
          <w:color w:val="000000" w:themeColor="text1"/>
        </w:rPr>
        <w:t>keresést és a későbbi bővítést.</w:t>
      </w:r>
    </w:p>
    <w:p w:rsidR="00164827" w:rsidRPr="00DD1956" w:rsidRDefault="00164827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5345423"/>
      <w:r w:rsidRPr="00DD1956">
        <w:rPr>
          <w:rFonts w:ascii="Times New Roman" w:hAnsi="Times New Roman" w:cs="Times New Roman"/>
          <w:color w:val="000000" w:themeColor="text1"/>
          <w:sz w:val="28"/>
          <w:szCs w:val="28"/>
        </w:rPr>
        <w:t>3.3 Adatbázis tervezés</w:t>
      </w:r>
      <w:bookmarkEnd w:id="13"/>
    </w:p>
    <w:p w:rsidR="00164827" w:rsidRPr="00CE6454" w:rsidRDefault="00164827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adatainak tárolása MySQL adatbázisban történik. Az adatbázis célja, hogy strukturált módon tárolja a felhasználók adatait, valamint a pénzügyi tranzakciókat és megtakarítási célokat.</w:t>
      </w:r>
    </w:p>
    <w:p w:rsidR="00164827" w:rsidRPr="00CE6454" w:rsidRDefault="00164827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Az adatbázis több egymással kapcsolatban álló táblából épül fel, amelyek közül a legfontosabbak a következők:</w:t>
      </w:r>
    </w:p>
    <w:p w:rsidR="00164827" w:rsidRPr="00CE6454" w:rsidRDefault="006E3D8F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9776" behindDoc="1" locked="0" layoutInCell="1" allowOverlap="1" wp14:anchorId="4A41FA01" wp14:editId="6020E0D0">
            <wp:simplePos x="0" y="0"/>
            <wp:positionH relativeFrom="column">
              <wp:posOffset>-382905</wp:posOffset>
            </wp:positionH>
            <wp:positionV relativeFrom="paragraph">
              <wp:posOffset>5715</wp:posOffset>
            </wp:positionV>
            <wp:extent cx="2959100" cy="2879725"/>
            <wp:effectExtent l="0" t="0" r="0" b="0"/>
            <wp:wrapThrough wrapText="bothSides">
              <wp:wrapPolygon edited="0">
                <wp:start x="4450" y="1429"/>
                <wp:lineTo x="3476" y="2143"/>
                <wp:lineTo x="2503" y="3429"/>
                <wp:lineTo x="2503" y="15432"/>
                <wp:lineTo x="2920" y="17718"/>
                <wp:lineTo x="3894" y="18433"/>
                <wp:lineTo x="4033" y="18718"/>
                <wp:lineTo x="16548" y="18718"/>
                <wp:lineTo x="16687" y="18433"/>
                <wp:lineTo x="17799" y="17718"/>
                <wp:lineTo x="18216" y="15861"/>
                <wp:lineTo x="18355" y="3572"/>
                <wp:lineTo x="17104" y="2143"/>
                <wp:lineTo x="16270" y="1429"/>
                <wp:lineTo x="4450" y="1429"/>
              </wp:wrapPolygon>
            </wp:wrapThrough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elhasznal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4827" w:rsidRPr="00CE6454">
        <w:rPr>
          <w:rStyle w:val="Kiemels2"/>
          <w:color w:val="000000" w:themeColor="text1"/>
        </w:rPr>
        <w:t>Felhasználó (Felhasznalo):</w:t>
      </w:r>
      <w:r w:rsidR="00164827" w:rsidRPr="00CE6454">
        <w:rPr>
          <w:color w:val="000000" w:themeColor="text1"/>
        </w:rPr>
        <w:br/>
        <w:t>Ez a tábla tartalmazza a rendszer felhasználóinak adatait, például a nevüket, email címüket és jelszavukat. Minden felhasználó egyedi azonosítóval rendelkezik. A táblában szerepel egy szerepkör azonosító is, amely meghatározza, hogy az adott felhasználó adminisztrátor vagy normál felhasználó.</w:t>
      </w:r>
    </w:p>
    <w:p w:rsidR="00A3786F" w:rsidRDefault="00A3786F" w:rsidP="00A72DFC">
      <w:pPr>
        <w:pStyle w:val="NormlWeb"/>
        <w:spacing w:line="360" w:lineRule="auto"/>
        <w:ind w:firstLine="397"/>
        <w:jc w:val="both"/>
        <w:rPr>
          <w:rStyle w:val="Kiemels2"/>
          <w:color w:val="000000" w:themeColor="text1"/>
        </w:rPr>
      </w:pPr>
    </w:p>
    <w:p w:rsidR="00F40916" w:rsidRDefault="009B58DC" w:rsidP="00A72DFC">
      <w:pPr>
        <w:pStyle w:val="NormlWeb"/>
        <w:spacing w:line="360" w:lineRule="auto"/>
        <w:ind w:firstLine="397"/>
        <w:jc w:val="both"/>
        <w:rPr>
          <w:rStyle w:val="Kiemels2"/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8208" behindDoc="1" locked="0" layoutInCell="1" allowOverlap="1" wp14:anchorId="0E5A717E" wp14:editId="3EC0AF83">
            <wp:simplePos x="0" y="0"/>
            <wp:positionH relativeFrom="column">
              <wp:posOffset>-2266112</wp:posOffset>
            </wp:positionH>
            <wp:positionV relativeFrom="paragraph">
              <wp:posOffset>444500</wp:posOffset>
            </wp:positionV>
            <wp:extent cx="2647950" cy="2814320"/>
            <wp:effectExtent l="0" t="0" r="0" b="0"/>
            <wp:wrapTight wrapText="bothSides">
              <wp:wrapPolygon edited="0">
                <wp:start x="3108" y="1608"/>
                <wp:lineTo x="2331" y="2193"/>
                <wp:lineTo x="1243" y="3655"/>
                <wp:lineTo x="1399" y="18422"/>
                <wp:lineTo x="2953" y="19884"/>
                <wp:lineTo x="3108" y="20177"/>
                <wp:lineTo x="17715" y="20177"/>
                <wp:lineTo x="17871" y="19884"/>
                <wp:lineTo x="19580" y="18276"/>
                <wp:lineTo x="19735" y="3801"/>
                <wp:lineTo x="18492" y="2193"/>
                <wp:lineTo x="17715" y="1608"/>
                <wp:lineTo x="3108" y="1608"/>
              </wp:wrapPolygon>
            </wp:wrapTight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zerepkorok_tab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4827" w:rsidRPr="00CE6454" w:rsidRDefault="00164827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rStyle w:val="Kiemels2"/>
          <w:color w:val="000000" w:themeColor="text1"/>
        </w:rPr>
        <w:t>Szerepkör (Szerepkor):</w:t>
      </w:r>
      <w:r w:rsidRPr="00CE6454">
        <w:rPr>
          <w:color w:val="000000" w:themeColor="text1"/>
        </w:rPr>
        <w:br/>
        <w:t>Ez a tábla a különböző felhasználói szerepköröket tartalmazza, például admin és user. A Felhasznalo tábla idegen kulccsal hivatkozik erre a táblára, így biztosítva a jogosultságkezelést.</w:t>
      </w:r>
    </w:p>
    <w:p w:rsidR="009B58DC" w:rsidRDefault="009B58DC" w:rsidP="00A72DFC">
      <w:pPr>
        <w:pStyle w:val="NormlWeb"/>
        <w:spacing w:line="360" w:lineRule="auto"/>
        <w:ind w:firstLine="397"/>
        <w:jc w:val="both"/>
        <w:rPr>
          <w:rStyle w:val="Kiemels2"/>
          <w:color w:val="000000" w:themeColor="text1"/>
        </w:rPr>
      </w:pPr>
    </w:p>
    <w:p w:rsidR="009B58DC" w:rsidRDefault="009B58DC" w:rsidP="00A72DFC">
      <w:pPr>
        <w:pStyle w:val="NormlWeb"/>
        <w:spacing w:line="360" w:lineRule="auto"/>
        <w:ind w:firstLine="397"/>
        <w:jc w:val="both"/>
        <w:rPr>
          <w:rStyle w:val="Kiemels2"/>
          <w:color w:val="000000" w:themeColor="text1"/>
        </w:rPr>
      </w:pPr>
    </w:p>
    <w:p w:rsidR="009B58DC" w:rsidRDefault="009B58DC" w:rsidP="00A72DFC">
      <w:pPr>
        <w:pStyle w:val="NormlWeb"/>
        <w:spacing w:line="360" w:lineRule="auto"/>
        <w:ind w:firstLine="397"/>
        <w:jc w:val="both"/>
        <w:rPr>
          <w:rStyle w:val="Kiemels2"/>
          <w:color w:val="000000" w:themeColor="text1"/>
        </w:rPr>
      </w:pPr>
    </w:p>
    <w:p w:rsidR="00164827" w:rsidRPr="00CE6454" w:rsidRDefault="00F40916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0016" behindDoc="1" locked="0" layoutInCell="1" allowOverlap="1" wp14:anchorId="6B4D800F" wp14:editId="1736A3DB">
            <wp:simplePos x="0" y="0"/>
            <wp:positionH relativeFrom="column">
              <wp:posOffset>-565785</wp:posOffset>
            </wp:positionH>
            <wp:positionV relativeFrom="paragraph">
              <wp:posOffset>3810</wp:posOffset>
            </wp:positionV>
            <wp:extent cx="3102610" cy="2879725"/>
            <wp:effectExtent l="0" t="0" r="0" b="0"/>
            <wp:wrapTight wrapText="bothSides">
              <wp:wrapPolygon edited="0">
                <wp:start x="5305" y="2000"/>
                <wp:lineTo x="4509" y="2715"/>
                <wp:lineTo x="3713" y="3858"/>
                <wp:lineTo x="3713" y="16575"/>
                <wp:lineTo x="4907" y="18004"/>
                <wp:lineTo x="5438" y="18290"/>
                <wp:lineTo x="16180" y="18290"/>
                <wp:lineTo x="16578" y="18004"/>
                <wp:lineTo x="17772" y="16432"/>
                <wp:lineTo x="17904" y="4001"/>
                <wp:lineTo x="17241" y="3001"/>
                <wp:lineTo x="16313" y="2000"/>
                <wp:lineTo x="5305" y="2000"/>
              </wp:wrapPolygon>
            </wp:wrapTight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rancakc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4827" w:rsidRPr="00CE6454">
        <w:rPr>
          <w:rStyle w:val="Kiemels2"/>
          <w:color w:val="000000" w:themeColor="text1"/>
        </w:rPr>
        <w:t>Tranzakció (Tranzakcio):</w:t>
      </w:r>
      <w:r w:rsidR="00164827" w:rsidRPr="00CE6454">
        <w:rPr>
          <w:color w:val="000000" w:themeColor="text1"/>
        </w:rPr>
        <w:br/>
        <w:t>Ez a tábla tárolja a felhasználók pénzügyi tranzakcióit. Minden rekord tartalmazza az összeget, a dátumot, a tranzakció típusát (bevétel vagy kiadás), valamint hivatkozik a felhasználóra és a kategóriára is.</w:t>
      </w:r>
    </w:p>
    <w:p w:rsidR="00805B16" w:rsidRDefault="00805B16" w:rsidP="00A72DFC">
      <w:pPr>
        <w:pStyle w:val="NormlWeb"/>
        <w:spacing w:line="360" w:lineRule="auto"/>
        <w:ind w:firstLine="397"/>
        <w:jc w:val="both"/>
        <w:rPr>
          <w:rStyle w:val="Kiemels2"/>
          <w:color w:val="000000" w:themeColor="text1"/>
        </w:rPr>
      </w:pPr>
    </w:p>
    <w:p w:rsidR="00805B16" w:rsidRDefault="00805B16" w:rsidP="00A72DFC">
      <w:pPr>
        <w:pStyle w:val="NormlWeb"/>
        <w:spacing w:line="360" w:lineRule="auto"/>
        <w:ind w:firstLine="397"/>
        <w:jc w:val="both"/>
        <w:rPr>
          <w:rStyle w:val="Kiemels2"/>
          <w:color w:val="000000" w:themeColor="text1"/>
        </w:rPr>
      </w:pPr>
    </w:p>
    <w:p w:rsidR="00164827" w:rsidRPr="00CE6454" w:rsidRDefault="00805B16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72064" behindDoc="1" locked="0" layoutInCell="1" allowOverlap="1" wp14:anchorId="43B4AD86" wp14:editId="0571BC0F">
            <wp:simplePos x="0" y="0"/>
            <wp:positionH relativeFrom="column">
              <wp:posOffset>-430530</wp:posOffset>
            </wp:positionH>
            <wp:positionV relativeFrom="paragraph">
              <wp:posOffset>-2540</wp:posOffset>
            </wp:positionV>
            <wp:extent cx="2742565" cy="3190240"/>
            <wp:effectExtent l="0" t="0" r="0" b="0"/>
            <wp:wrapTight wrapText="bothSides">
              <wp:wrapPolygon edited="0">
                <wp:start x="3751" y="2322"/>
                <wp:lineTo x="3001" y="2838"/>
                <wp:lineTo x="1800" y="4127"/>
                <wp:lineTo x="1800" y="15478"/>
                <wp:lineTo x="3001" y="17025"/>
                <wp:lineTo x="3751" y="17412"/>
                <wp:lineTo x="16354" y="17412"/>
                <wp:lineTo x="17254" y="17025"/>
                <wp:lineTo x="18154" y="15478"/>
                <wp:lineTo x="18304" y="4127"/>
                <wp:lineTo x="17104" y="2967"/>
                <wp:lineTo x="16204" y="2322"/>
                <wp:lineTo x="3751" y="2322"/>
              </wp:wrapPolygon>
            </wp:wrapTight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ategoria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4827" w:rsidRPr="00CE6454">
        <w:rPr>
          <w:rStyle w:val="Kiemels2"/>
          <w:color w:val="000000" w:themeColor="text1"/>
        </w:rPr>
        <w:t>Kategória (Kategoria):</w:t>
      </w:r>
      <w:r w:rsidR="00164827" w:rsidRPr="00CE6454">
        <w:rPr>
          <w:color w:val="000000" w:themeColor="text1"/>
        </w:rPr>
        <w:br/>
        <w:t>A kategóriák a tranzakciók rendszerezésére szolgálnak. Minden kategória rendelkezik egy típussal, amely meghatározza, hogy bevételhez vagy kiadáshoz tartozik.</w:t>
      </w:r>
    </w:p>
    <w:p w:rsidR="00805B16" w:rsidRDefault="00805B16" w:rsidP="00A72DFC">
      <w:pPr>
        <w:pStyle w:val="NormlWeb"/>
        <w:spacing w:line="360" w:lineRule="auto"/>
        <w:ind w:firstLine="397"/>
        <w:jc w:val="both"/>
        <w:rPr>
          <w:rStyle w:val="Kiemels2"/>
          <w:color w:val="000000" w:themeColor="text1"/>
        </w:rPr>
      </w:pPr>
    </w:p>
    <w:p w:rsidR="00805B16" w:rsidRDefault="00805B16" w:rsidP="00A72DFC">
      <w:pPr>
        <w:pStyle w:val="NormlWeb"/>
        <w:spacing w:line="360" w:lineRule="auto"/>
        <w:ind w:firstLine="397"/>
        <w:jc w:val="both"/>
        <w:rPr>
          <w:rStyle w:val="Kiemels2"/>
          <w:color w:val="000000" w:themeColor="text1"/>
        </w:rPr>
      </w:pPr>
    </w:p>
    <w:p w:rsidR="00805B16" w:rsidRDefault="00805B16" w:rsidP="00A72DFC">
      <w:pPr>
        <w:pStyle w:val="NormlWeb"/>
        <w:spacing w:line="360" w:lineRule="auto"/>
        <w:ind w:firstLine="397"/>
        <w:jc w:val="both"/>
        <w:rPr>
          <w:rStyle w:val="Kiemels2"/>
          <w:color w:val="000000" w:themeColor="text1"/>
        </w:rPr>
      </w:pPr>
    </w:p>
    <w:p w:rsidR="00805B16" w:rsidRDefault="00805B16" w:rsidP="00A72DFC">
      <w:pPr>
        <w:pStyle w:val="NormlWeb"/>
        <w:spacing w:line="360" w:lineRule="auto"/>
        <w:ind w:firstLine="397"/>
        <w:jc w:val="both"/>
        <w:rPr>
          <w:rStyle w:val="Kiemels2"/>
          <w:color w:val="000000" w:themeColor="text1"/>
        </w:rPr>
      </w:pPr>
    </w:p>
    <w:p w:rsidR="00164827" w:rsidRPr="00CE6454" w:rsidRDefault="00F40916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74112" behindDoc="1" locked="0" layoutInCell="1" allowOverlap="1" wp14:anchorId="08F29B43" wp14:editId="5E3AFC2E">
            <wp:simplePos x="0" y="0"/>
            <wp:positionH relativeFrom="column">
              <wp:posOffset>-534035</wp:posOffset>
            </wp:positionH>
            <wp:positionV relativeFrom="paragraph">
              <wp:posOffset>198755</wp:posOffset>
            </wp:positionV>
            <wp:extent cx="2856865" cy="2894965"/>
            <wp:effectExtent l="0" t="0" r="0" b="0"/>
            <wp:wrapTight wrapText="bothSides">
              <wp:wrapPolygon edited="0">
                <wp:start x="4609" y="1564"/>
                <wp:lineTo x="3745" y="2274"/>
                <wp:lineTo x="2593" y="3553"/>
                <wp:lineTo x="2593" y="15919"/>
                <wp:lineTo x="3601" y="17767"/>
                <wp:lineTo x="4321" y="18193"/>
                <wp:lineTo x="16708" y="18193"/>
                <wp:lineTo x="17428" y="17767"/>
                <wp:lineTo x="18292" y="16061"/>
                <wp:lineTo x="18436" y="3553"/>
                <wp:lineTo x="17284" y="2274"/>
                <wp:lineTo x="16420" y="1564"/>
                <wp:lineTo x="4609" y="1564"/>
              </wp:wrapPolygon>
            </wp:wrapTight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e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4827" w:rsidRPr="00CE6454">
        <w:rPr>
          <w:rStyle w:val="Kiemels2"/>
          <w:color w:val="000000" w:themeColor="text1"/>
        </w:rPr>
        <w:t>Cél (Cel):</w:t>
      </w:r>
      <w:r w:rsidR="00164827" w:rsidRPr="00CE6454">
        <w:rPr>
          <w:color w:val="000000" w:themeColor="text1"/>
        </w:rPr>
        <w:br/>
        <w:t>Ez a tábla a felhasználók megtakarítási céljait tartalmazza. A célokhoz tartozik egy név, egy célösszeg, egy aktuális összeg és egy határidő. A célok egy adott felhasználóhoz kapcsolódnak.</w:t>
      </w:r>
    </w:p>
    <w:p w:rsidR="00164827" w:rsidRPr="00CE6454" w:rsidRDefault="00164827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Az egyes táblák között idegen kulcsok biztosítják a kapcsolatokat. Például a Tranzakcio és a Cel táblák tartalmazzák a felhasználó azonosítóját, így minden adat egyértelműen hozzárendelhető egy adott felhasználóhoz.</w:t>
      </w:r>
    </w:p>
    <w:p w:rsidR="00F40916" w:rsidRDefault="00F40916" w:rsidP="00A72DFC">
      <w:pPr>
        <w:spacing w:after="200" w:line="276" w:lineRule="auto"/>
        <w:ind w:firstLine="0"/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A72DFC">
        <w:rPr>
          <w:color w:val="000000" w:themeColor="text1"/>
          <w:lang w:val="hu-HU"/>
        </w:rPr>
        <w:br w:type="page"/>
      </w:r>
    </w:p>
    <w:p w:rsidR="00164827" w:rsidRPr="00CE6454" w:rsidRDefault="00F40916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76160" behindDoc="0" locked="0" layoutInCell="1" allowOverlap="1" wp14:anchorId="07D5A428" wp14:editId="2A07440F">
            <wp:simplePos x="0" y="0"/>
            <wp:positionH relativeFrom="column">
              <wp:posOffset>-1270</wp:posOffset>
            </wp:positionH>
            <wp:positionV relativeFrom="paragraph">
              <wp:posOffset>795848</wp:posOffset>
            </wp:positionV>
            <wp:extent cx="5431790" cy="2626995"/>
            <wp:effectExtent l="0" t="0" r="0" b="1905"/>
            <wp:wrapTopAndBottom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r diagram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4827" w:rsidRPr="00CE6454">
        <w:rPr>
          <w:color w:val="000000" w:themeColor="text1"/>
        </w:rPr>
        <w:t>Az adatbázis ilyen felépítése lehetővé teszi az adatok hatékony kezelését, valamint biztosítja az adatok közötti kapcsolatok konzisztenciáját.</w:t>
      </w:r>
    </w:p>
    <w:p w:rsidR="00695CBC" w:rsidRPr="00DD1956" w:rsidRDefault="00695CBC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14" w:name="_Toc225345424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3.4 Felhasználói felület (UI/UX)</w:t>
      </w:r>
      <w:bookmarkEnd w:id="14"/>
    </w:p>
    <w:p w:rsidR="00695CBC" w:rsidRPr="00CE6454" w:rsidRDefault="00695CBC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felhasználói felülete úgy lett kialakítva, hogy egyszerűen használható és átlátható legyen a felhasználók számára. Az alkalmazás különböző oldalakból és panelekből áll, amelyek együttesen biztosítják a rendszer teljes funkcionalitását.</w:t>
      </w:r>
    </w:p>
    <w:p w:rsidR="009B58DC" w:rsidRDefault="009B58DC" w:rsidP="00A72DFC">
      <w:pPr>
        <w:spacing w:after="200" w:line="276" w:lineRule="auto"/>
        <w:ind w:firstLine="0"/>
        <w:jc w:val="both"/>
        <w:rPr>
          <w:lang w:val="hu-HU"/>
        </w:rPr>
      </w:pPr>
      <w:r>
        <w:rPr>
          <w:lang w:val="hu-HU"/>
        </w:rPr>
        <w:br w:type="page"/>
      </w:r>
    </w:p>
    <w:p w:rsidR="00695CBC" w:rsidRPr="00CE6454" w:rsidRDefault="00695CBC" w:rsidP="00A72DFC">
      <w:pPr>
        <w:jc w:val="both"/>
        <w:rPr>
          <w:lang w:val="hu-HU"/>
        </w:rPr>
      </w:pPr>
      <w:r w:rsidRPr="00CE6454">
        <w:rPr>
          <w:lang w:val="hu-HU"/>
        </w:rPr>
        <w:lastRenderedPageBreak/>
        <w:t>Kezdőoldal</w:t>
      </w:r>
    </w:p>
    <w:p w:rsidR="00695CBC" w:rsidRPr="00CE6454" w:rsidRDefault="00F40916" w:rsidP="00A72DFC">
      <w:pPr>
        <w:pStyle w:val="NormlWeb"/>
        <w:spacing w:after="120" w:afterAutospacing="0" w:line="360" w:lineRule="auto"/>
        <w:jc w:val="both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37248" behindDoc="1" locked="0" layoutInCell="1" allowOverlap="1" wp14:anchorId="66E3B005" wp14:editId="47E4AA53">
            <wp:simplePos x="0" y="0"/>
            <wp:positionH relativeFrom="column">
              <wp:posOffset>-47791</wp:posOffset>
            </wp:positionH>
            <wp:positionV relativeFrom="paragraph">
              <wp:posOffset>1075469</wp:posOffset>
            </wp:positionV>
            <wp:extent cx="5431790" cy="2698750"/>
            <wp:effectExtent l="0" t="0" r="0" b="6350"/>
            <wp:wrapTight wrapText="bothSides">
              <wp:wrapPolygon edited="0">
                <wp:start x="0" y="0"/>
                <wp:lineTo x="0" y="21498"/>
                <wp:lineTo x="21514" y="21498"/>
                <wp:lineTo x="21514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ezdőlap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CBC" w:rsidRPr="00CE6454">
        <w:rPr>
          <w:color w:val="000000" w:themeColor="text1"/>
        </w:rPr>
        <w:t>A kezdőoldal az alkalmazás elsőként megjelenő felülete. Itt a látogató még nem fér hozzá a rendszer funkcióihoz, csupán az alkalmazást bemutató ajánló képeket és szövegeket tekintheti meg. Ez a felület segíti a felhasználót abban, hogy megismerje az alkalmazás célját és működését.</w:t>
      </w:r>
    </w:p>
    <w:p w:rsidR="00695CBC" w:rsidRPr="00CE6454" w:rsidRDefault="00695CBC" w:rsidP="00A72DFC">
      <w:pPr>
        <w:jc w:val="both"/>
        <w:rPr>
          <w:lang w:val="hu-HU"/>
        </w:rPr>
      </w:pPr>
      <w:r w:rsidRPr="00CE6454">
        <w:rPr>
          <w:lang w:val="hu-HU"/>
        </w:rPr>
        <w:t>Regisztrációs felület</w:t>
      </w:r>
    </w:p>
    <w:p w:rsidR="00695CBC" w:rsidRPr="00CE6454" w:rsidRDefault="00F723FA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39296" behindDoc="0" locked="0" layoutInCell="1" allowOverlap="1" wp14:anchorId="5BBC7BAB" wp14:editId="68E132D9">
            <wp:simplePos x="0" y="0"/>
            <wp:positionH relativeFrom="column">
              <wp:posOffset>1350314</wp:posOffset>
            </wp:positionH>
            <wp:positionV relativeFrom="paragraph">
              <wp:posOffset>1356691</wp:posOffset>
            </wp:positionV>
            <wp:extent cx="2703195" cy="2470150"/>
            <wp:effectExtent l="0" t="0" r="1905" b="6350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gisztráció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CBC" w:rsidRPr="00CE6454">
        <w:rPr>
          <w:color w:val="000000" w:themeColor="text1"/>
        </w:rPr>
        <w:t>A regisztrációs oldalon a látogató lehetőséget kap arra, hogy felhasználóvá váljon. A felületen egy űrlap található, ahol a szükséges adatokat megadhatja. Az oldalon található egy hivatkozás is, amely segítségével a felhasználó átnavigálhat a bejelentkezési felületre. A nem regisztrált felhasználók nem férnek hozzá az alkalmazás funkcióihoz.</w:t>
      </w:r>
    </w:p>
    <w:p w:rsidR="00695CBC" w:rsidRPr="00CE6454" w:rsidRDefault="00695CBC" w:rsidP="00A72DFC">
      <w:pPr>
        <w:jc w:val="both"/>
        <w:rPr>
          <w:lang w:val="hu-HU"/>
        </w:rPr>
      </w:pPr>
      <w:r w:rsidRPr="00CE6454">
        <w:rPr>
          <w:lang w:val="hu-HU"/>
        </w:rPr>
        <w:lastRenderedPageBreak/>
        <w:t>Bejelentkezési felület</w:t>
      </w:r>
    </w:p>
    <w:p w:rsidR="00695CBC" w:rsidRPr="00CE6454" w:rsidRDefault="00BB49AA" w:rsidP="00A72DFC">
      <w:pPr>
        <w:pStyle w:val="NormlWeb"/>
        <w:spacing w:after="120" w:afterAutospacing="0" w:line="360" w:lineRule="auto"/>
        <w:ind w:firstLine="397"/>
        <w:jc w:val="both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41344" behindDoc="0" locked="0" layoutInCell="1" allowOverlap="1" wp14:anchorId="445BCFFE" wp14:editId="11470D4E">
            <wp:simplePos x="0" y="0"/>
            <wp:positionH relativeFrom="column">
              <wp:posOffset>1064958</wp:posOffset>
            </wp:positionH>
            <wp:positionV relativeFrom="paragraph">
              <wp:posOffset>1032383</wp:posOffset>
            </wp:positionV>
            <wp:extent cx="3283200" cy="2880000"/>
            <wp:effectExtent l="0" t="0" r="0" b="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ejelentkezé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CBC" w:rsidRPr="00CE6454">
        <w:rPr>
          <w:color w:val="000000" w:themeColor="text1"/>
        </w:rPr>
        <w:t>A bejelentkezési oldalon a már regisztrált felhasználók adhatják meg adataikat a rendszerbe való belépéshez. A sikeres bejelentkezést követően a felhasználó hozzáfér a rendszer funkcióihoz. Az oldalon található egy hivatkozás, amely lehetővé teszi az átvál.</w:t>
      </w:r>
    </w:p>
    <w:p w:rsidR="00695CBC" w:rsidRPr="00CE6454" w:rsidRDefault="00695CBC" w:rsidP="00A72DFC">
      <w:pPr>
        <w:spacing w:before="240"/>
        <w:jc w:val="both"/>
        <w:rPr>
          <w:lang w:val="hu-HU"/>
        </w:rPr>
      </w:pPr>
      <w:r w:rsidRPr="00CE6454">
        <w:rPr>
          <w:lang w:val="hu-HU"/>
        </w:rPr>
        <w:t>Főoldal</w:t>
      </w:r>
    </w:p>
    <w:p w:rsidR="00695CBC" w:rsidRPr="00CE6454" w:rsidRDefault="00F723FA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43392" behindDoc="0" locked="0" layoutInCell="1" allowOverlap="1" wp14:anchorId="4A83601A" wp14:editId="2D0AAA4D">
            <wp:simplePos x="0" y="0"/>
            <wp:positionH relativeFrom="column">
              <wp:posOffset>561975</wp:posOffset>
            </wp:positionH>
            <wp:positionV relativeFrom="paragraph">
              <wp:posOffset>1223645</wp:posOffset>
            </wp:positionV>
            <wp:extent cx="4320000" cy="2120400"/>
            <wp:effectExtent l="0" t="0" r="4445" b="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őoldal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CED" w:rsidRPr="00CE6454">
        <w:rPr>
          <w:color w:val="000000" w:themeColor="text1"/>
        </w:rPr>
        <w:t>A főoldalon a felhasználó megtekintheti aktuális egyenlegét, a legutóbbi tranzakciókat, valamint új tranzakciót is rögzíthet. Az oldalon egy vizuális áttekintő rész is található, ahol kategóriák szerint összesített kiadási adatok és célkártyák jelennek meg. A részletes diagramok a külön Grafikonok oldalon érhetők el.</w:t>
      </w:r>
      <w:r w:rsidR="005D2930" w:rsidRPr="00CE6454">
        <w:rPr>
          <w:color w:val="000000" w:themeColor="text1"/>
        </w:rPr>
        <w:br/>
      </w:r>
    </w:p>
    <w:p w:rsidR="00695CBC" w:rsidRPr="00CE6454" w:rsidRDefault="00695CBC" w:rsidP="00A72DFC">
      <w:pPr>
        <w:jc w:val="both"/>
        <w:rPr>
          <w:lang w:val="hu-HU"/>
        </w:rPr>
      </w:pPr>
      <w:r w:rsidRPr="00CE6454">
        <w:rPr>
          <w:lang w:val="hu-HU"/>
        </w:rPr>
        <w:t>Tranzakció panel</w:t>
      </w:r>
    </w:p>
    <w:p w:rsidR="00695CBC" w:rsidRPr="00CE6454" w:rsidRDefault="00BB49AA" w:rsidP="00A72DFC">
      <w:pPr>
        <w:pStyle w:val="NormlWeb"/>
        <w:spacing w:after="120" w:afterAutospacing="0" w:line="360" w:lineRule="auto"/>
        <w:ind w:firstLine="397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49536" behindDoc="0" locked="0" layoutInCell="1" allowOverlap="1" wp14:anchorId="7BC35EC4" wp14:editId="11178D93">
            <wp:simplePos x="0" y="0"/>
            <wp:positionH relativeFrom="column">
              <wp:posOffset>1010561</wp:posOffset>
            </wp:positionH>
            <wp:positionV relativeFrom="paragraph">
              <wp:posOffset>1149314</wp:posOffset>
            </wp:positionV>
            <wp:extent cx="3639600" cy="2880000"/>
            <wp:effectExtent l="0" t="0" r="0" b="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ranzakció panel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6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CBC" w:rsidRPr="00CE6454">
        <w:rPr>
          <w:color w:val="000000" w:themeColor="text1"/>
        </w:rPr>
        <w:t>A tranzakciós panel a főoldalról érhető el a hozzáadás gomb segítségével. A panelen a felhasználó kiválaszthatja a tranzakció típusát (bevétel vagy kiadás), megadhatja az összeget, valamint a dátumot. A panel bezárása egy külön gombbal történik.</w:t>
      </w:r>
    </w:p>
    <w:p w:rsidR="00695CBC" w:rsidRPr="00CE6454" w:rsidRDefault="00695CBC" w:rsidP="00A72DFC">
      <w:pPr>
        <w:spacing w:before="240"/>
        <w:jc w:val="both"/>
        <w:rPr>
          <w:lang w:val="hu-HU"/>
        </w:rPr>
      </w:pPr>
      <w:r w:rsidRPr="00CE6454">
        <w:rPr>
          <w:lang w:val="hu-HU"/>
        </w:rPr>
        <w:t>Navigációs sáv</w:t>
      </w:r>
    </w:p>
    <w:p w:rsidR="00695CBC" w:rsidRPr="00CE6454" w:rsidRDefault="00BB49AA" w:rsidP="00A72DFC">
      <w:pPr>
        <w:pStyle w:val="NormlWeb"/>
        <w:spacing w:after="120" w:afterAutospacing="0" w:line="360" w:lineRule="auto"/>
        <w:ind w:firstLine="397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1584" behindDoc="0" locked="0" layoutInCell="1" allowOverlap="1" wp14:anchorId="3BE87BA9" wp14:editId="60DCD0B1">
            <wp:simplePos x="0" y="0"/>
            <wp:positionH relativeFrom="column">
              <wp:posOffset>635</wp:posOffset>
            </wp:positionH>
            <wp:positionV relativeFrom="paragraph">
              <wp:posOffset>1255547</wp:posOffset>
            </wp:positionV>
            <wp:extent cx="5431790" cy="368300"/>
            <wp:effectExtent l="0" t="0" r="0" b="0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avigációs panel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CBC" w:rsidRPr="00CE6454">
        <w:rPr>
          <w:color w:val="000000" w:themeColor="text1"/>
        </w:rPr>
        <w:t>A navigációs sáv a főoldal tetején helyezkedik el, és lehetővé teszi az alkalmazás különböző részei közötti gyors váltást. A sáv tartalmaz egy grafikonok oldalra vezető gombot, egy főoldalra visszanavigáló ikont, egy célok oldalra mutató gombot, valamint egy kijelentkezés gombot.</w:t>
      </w:r>
    </w:p>
    <w:p w:rsidR="00BB49AA" w:rsidRDefault="00BB49AA" w:rsidP="00A72DFC">
      <w:pPr>
        <w:spacing w:after="200" w:line="276" w:lineRule="auto"/>
        <w:ind w:firstLine="0"/>
        <w:jc w:val="both"/>
        <w:rPr>
          <w:lang w:val="hu-HU"/>
        </w:rPr>
      </w:pPr>
      <w:r>
        <w:rPr>
          <w:lang w:val="hu-HU"/>
        </w:rPr>
        <w:br w:type="page"/>
      </w:r>
    </w:p>
    <w:p w:rsidR="00695CBC" w:rsidRPr="00CE6454" w:rsidRDefault="00695CBC" w:rsidP="00A72DFC">
      <w:pPr>
        <w:spacing w:before="240"/>
        <w:jc w:val="both"/>
        <w:rPr>
          <w:lang w:val="hu-HU"/>
        </w:rPr>
      </w:pPr>
      <w:r w:rsidRPr="00CE6454">
        <w:rPr>
          <w:lang w:val="hu-HU"/>
        </w:rPr>
        <w:lastRenderedPageBreak/>
        <w:t>Grafikonok</w:t>
      </w:r>
    </w:p>
    <w:p w:rsidR="00695CBC" w:rsidRPr="00CE6454" w:rsidRDefault="00BB49AA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73C4BEDD" wp14:editId="5DDB18CC">
            <wp:simplePos x="0" y="0"/>
            <wp:positionH relativeFrom="column">
              <wp:posOffset>604520</wp:posOffset>
            </wp:positionH>
            <wp:positionV relativeFrom="paragraph">
              <wp:posOffset>1332230</wp:posOffset>
            </wp:positionV>
            <wp:extent cx="4320000" cy="2138400"/>
            <wp:effectExtent l="0" t="0" r="4445" b="0"/>
            <wp:wrapTopAndBottom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onok.jfif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CBC" w:rsidRPr="00CE6454">
        <w:rPr>
          <w:color w:val="000000" w:themeColor="text1"/>
        </w:rPr>
        <w:t>A grafikonok oldal a pénzügyi adatok vizuális megjelenítésére szolgál. A felhasználó különböző időintervallumok szerint (nap, hét, hónap, év) tekintheti meg az adatokat. Az oldalon oszlopdiagram, vonaldiagram és kördiagram is található, amelyek segítik az adatok könnyebb értelmezését.</w:t>
      </w:r>
    </w:p>
    <w:p w:rsidR="00695CBC" w:rsidRPr="00CE6454" w:rsidRDefault="00695CBC" w:rsidP="00A72DFC">
      <w:pPr>
        <w:spacing w:before="240"/>
        <w:jc w:val="both"/>
        <w:rPr>
          <w:lang w:val="hu-HU"/>
        </w:rPr>
      </w:pPr>
      <w:r w:rsidRPr="00CE6454">
        <w:rPr>
          <w:lang w:val="hu-HU"/>
        </w:rPr>
        <w:t>Célok</w:t>
      </w:r>
    </w:p>
    <w:p w:rsidR="00695CBC" w:rsidRPr="00CE6454" w:rsidRDefault="00BB49AA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3E16CF31" wp14:editId="0C174DDD">
            <wp:simplePos x="0" y="0"/>
            <wp:positionH relativeFrom="column">
              <wp:posOffset>553720</wp:posOffset>
            </wp:positionH>
            <wp:positionV relativeFrom="paragraph">
              <wp:posOffset>1144905</wp:posOffset>
            </wp:positionV>
            <wp:extent cx="4320000" cy="2145600"/>
            <wp:effectExtent l="0" t="0" r="4445" b="7620"/>
            <wp:wrapTopAndBottom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ervek oldal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4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CBC" w:rsidRPr="00CE6454">
        <w:rPr>
          <w:color w:val="000000" w:themeColor="text1"/>
        </w:rPr>
        <w:t xml:space="preserve">A célok oldal a felhasználó megtakarítási céljainak kezelésére szolgál. A felhasználó új célokat hozhat létre, megtekintheti a meglévő célokat, </w:t>
      </w:r>
      <w:r w:rsidR="000C1A09" w:rsidRPr="00CE6454">
        <w:rPr>
          <w:color w:val="000000" w:themeColor="text1"/>
        </w:rPr>
        <w:t xml:space="preserve">frissítheti azok aktuális összegét, </w:t>
      </w:r>
      <w:r w:rsidR="00695CBC" w:rsidRPr="00CE6454">
        <w:rPr>
          <w:color w:val="000000" w:themeColor="text1"/>
        </w:rPr>
        <w:t xml:space="preserve">valamint törölheti </w:t>
      </w:r>
      <w:r w:rsidR="007436F6" w:rsidRPr="00CE6454">
        <w:rPr>
          <w:color w:val="000000" w:themeColor="text1"/>
        </w:rPr>
        <w:t xml:space="preserve">is </w:t>
      </w:r>
      <w:r w:rsidR="00695CBC" w:rsidRPr="00CE6454">
        <w:rPr>
          <w:color w:val="000000" w:themeColor="text1"/>
        </w:rPr>
        <w:t>azokat.</w:t>
      </w:r>
    </w:p>
    <w:p w:rsidR="00BB49AA" w:rsidRDefault="00BB49AA" w:rsidP="00A72DFC">
      <w:pPr>
        <w:spacing w:after="200" w:line="276" w:lineRule="auto"/>
        <w:ind w:firstLine="0"/>
        <w:jc w:val="both"/>
        <w:rPr>
          <w:lang w:val="hu-HU"/>
        </w:rPr>
      </w:pPr>
      <w:r>
        <w:rPr>
          <w:lang w:val="hu-HU"/>
        </w:rPr>
        <w:br w:type="page"/>
      </w:r>
    </w:p>
    <w:p w:rsidR="00695CBC" w:rsidRPr="00CE6454" w:rsidRDefault="00695CBC" w:rsidP="00A72DFC">
      <w:pPr>
        <w:spacing w:line="276" w:lineRule="auto"/>
        <w:ind w:firstLine="340"/>
        <w:jc w:val="both"/>
        <w:rPr>
          <w:lang w:val="hu-HU"/>
        </w:rPr>
      </w:pPr>
      <w:r w:rsidRPr="00CE6454">
        <w:rPr>
          <w:lang w:val="hu-HU"/>
        </w:rPr>
        <w:lastRenderedPageBreak/>
        <w:t>Új cél panel</w:t>
      </w:r>
    </w:p>
    <w:p w:rsidR="00695CBC" w:rsidRPr="00CE6454" w:rsidRDefault="00BB49AA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0FC36A3B" wp14:editId="56CF209D">
            <wp:simplePos x="0" y="0"/>
            <wp:positionH relativeFrom="column">
              <wp:posOffset>618959</wp:posOffset>
            </wp:positionH>
            <wp:positionV relativeFrom="paragraph">
              <wp:posOffset>959871</wp:posOffset>
            </wp:positionV>
            <wp:extent cx="3826510" cy="2879725"/>
            <wp:effectExtent l="0" t="0" r="2540" b="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j cél panel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CBC" w:rsidRPr="00CE6454">
        <w:rPr>
          <w:color w:val="000000" w:themeColor="text1"/>
        </w:rPr>
        <w:t>Az új cél létrehozására szolgáló panelen a felhasználó megadhatja a cél nevét</w:t>
      </w:r>
      <w:r w:rsidR="005C1249" w:rsidRPr="00CE6454">
        <w:rPr>
          <w:color w:val="000000" w:themeColor="text1"/>
        </w:rPr>
        <w:t>, a célösszeget és a határidőt.</w:t>
      </w:r>
    </w:p>
    <w:p w:rsidR="00695CBC" w:rsidRPr="00CE6454" w:rsidRDefault="00695CBC" w:rsidP="00A72DFC">
      <w:pPr>
        <w:jc w:val="both"/>
        <w:rPr>
          <w:lang w:val="hu-HU"/>
        </w:rPr>
      </w:pPr>
      <w:r w:rsidRPr="00CE6454">
        <w:rPr>
          <w:lang w:val="hu-HU"/>
        </w:rPr>
        <w:t>Célkártyák</w:t>
      </w:r>
    </w:p>
    <w:p w:rsidR="005C1249" w:rsidRPr="00CE6454" w:rsidRDefault="005C1249" w:rsidP="00A72DFC">
      <w:pPr>
        <w:jc w:val="both"/>
        <w:rPr>
          <w:b/>
          <w:i/>
          <w:lang w:val="hu-HU"/>
        </w:rPr>
      </w:pPr>
      <w:r w:rsidRPr="00CE6454">
        <w:rPr>
          <w:lang w:val="hu-HU"/>
        </w:rPr>
        <w:t>A célokat az alkalmazás kártyák formájában jeleníti meg. A kártyák tartalmazzák a cél nevét, a célösszeget, az aktuális állapotot, valamint egy tájékoztató jellegű havi megtakarítási értéket. A havi értéket a rendszer a célösszeg és a határidőig hátralévő hónapok alapján számítja ki. A felhasználó a kártyák segítségével frissítheti az aktuális összeget vagy törölheti a célt.</w:t>
      </w:r>
    </w:p>
    <w:p w:rsidR="00BB49AA" w:rsidRDefault="00BB49AA" w:rsidP="00A72DFC">
      <w:pPr>
        <w:spacing w:after="200" w:line="276" w:lineRule="auto"/>
        <w:ind w:firstLine="0"/>
        <w:jc w:val="both"/>
        <w:rPr>
          <w:lang w:val="hu-HU"/>
        </w:rPr>
      </w:pPr>
      <w:r>
        <w:rPr>
          <w:lang w:val="hu-HU"/>
        </w:rPr>
        <w:br w:type="page"/>
      </w:r>
    </w:p>
    <w:p w:rsidR="00695CBC" w:rsidRPr="00CE6454" w:rsidRDefault="00695CBC" w:rsidP="00A72DFC">
      <w:pPr>
        <w:jc w:val="both"/>
        <w:rPr>
          <w:lang w:val="hu-HU"/>
        </w:rPr>
      </w:pPr>
      <w:r w:rsidRPr="00CE6454">
        <w:rPr>
          <w:lang w:val="hu-HU"/>
        </w:rPr>
        <w:lastRenderedPageBreak/>
        <w:t>Admin felület</w:t>
      </w:r>
    </w:p>
    <w:p w:rsidR="00695CBC" w:rsidRPr="00CE6454" w:rsidRDefault="00695CBC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Az admin</w:t>
      </w:r>
      <w:r w:rsidR="00851ED8" w:rsidRPr="00CE6454">
        <w:rPr>
          <w:color w:val="000000" w:themeColor="text1"/>
        </w:rPr>
        <w:t xml:space="preserve"> műveleteket a backend csak admin jogosultsággal engedi</w:t>
      </w:r>
      <w:r w:rsidRPr="00CE6454">
        <w:rPr>
          <w:color w:val="000000" w:themeColor="text1"/>
        </w:rPr>
        <w:t>. Itt a felhasználók adatai táblázatos formában jelennek meg. Az admin lehetőséget kap a felhasználók adatainak szerkesztésére és törlésére. A felületen egy kijelentkezési lehetőség is található.</w:t>
      </w:r>
      <w:r w:rsidR="00BB49AA">
        <w:rPr>
          <w:noProof/>
          <w:color w:val="000000" w:themeColor="text1"/>
        </w:rPr>
        <w:drawing>
          <wp:inline distT="0" distB="0" distL="0" distR="0">
            <wp:extent cx="5431790" cy="2698750"/>
            <wp:effectExtent l="0" t="0" r="0" b="635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dmin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CBC" w:rsidRPr="00CE6454" w:rsidRDefault="00695CBC" w:rsidP="00A72DFC">
      <w:pPr>
        <w:jc w:val="both"/>
        <w:rPr>
          <w:lang w:val="hu-HU"/>
        </w:rPr>
      </w:pPr>
      <w:r w:rsidRPr="00CE6454">
        <w:rPr>
          <w:lang w:val="hu-HU"/>
        </w:rPr>
        <w:t>Validáció</w:t>
      </w:r>
    </w:p>
    <w:p w:rsidR="00695CBC" w:rsidRPr="00CE6454" w:rsidRDefault="00392084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a bejelentkezésnél, regisztrációnál, új tranzakció és új cél hozzáadásánál validációt alkalmaz.</w:t>
      </w:r>
      <w:r w:rsidRPr="00CE6454">
        <w:rPr>
          <w:color w:val="000000" w:themeColor="text1"/>
          <w:sz w:val="18"/>
          <w:szCs w:val="18"/>
        </w:rPr>
        <w:t xml:space="preserve"> </w:t>
      </w:r>
      <w:r w:rsidR="00695CBC" w:rsidRPr="00CE6454">
        <w:rPr>
          <w:color w:val="000000" w:themeColor="text1"/>
        </w:rPr>
        <w:t>A felhasználónak kötelező minden szükséges mezőt kitöltenie, így elkerülhető a hibás adatok rögzítése. A validációs hibák a felhasználó számára jól látható módon jelennek meg, például figyelmeztető üzenetként.</w:t>
      </w:r>
    </w:p>
    <w:p w:rsidR="00164827" w:rsidRPr="00CE6454" w:rsidRDefault="0032057F" w:rsidP="00A72DFC">
      <w:pPr>
        <w:spacing w:after="200"/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br w:type="page"/>
      </w:r>
    </w:p>
    <w:p w:rsidR="00A72DFC" w:rsidRPr="00A72DFC" w:rsidRDefault="00A84878" w:rsidP="00A72DFC">
      <w:pPr>
        <w:pStyle w:val="Cmsor1"/>
        <w:spacing w:before="360" w:after="240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hu-HU"/>
        </w:rPr>
      </w:pPr>
      <w:bookmarkStart w:id="15" w:name="_Toc225345425"/>
      <w:r w:rsidRPr="00CE6454">
        <w:rPr>
          <w:rFonts w:ascii="Times New Roman" w:hAnsi="Times New Roman" w:cs="Times New Roman"/>
          <w:color w:val="000000" w:themeColor="text1"/>
          <w:sz w:val="32"/>
          <w:szCs w:val="32"/>
          <w:lang w:val="hu-HU"/>
        </w:rPr>
        <w:lastRenderedPageBreak/>
        <w:t>4. Implementáció</w:t>
      </w:r>
      <w:bookmarkEnd w:id="15"/>
    </w:p>
    <w:p w:rsidR="00346F15" w:rsidRDefault="00346F15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16" w:name="_Toc225345426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4.1 Frontend megvalósítás</w:t>
      </w:r>
      <w:bookmarkEnd w:id="16"/>
    </w:p>
    <w:p w:rsidR="00A72DFC" w:rsidRPr="00A72DFC" w:rsidRDefault="00A72DFC" w:rsidP="00A72DFC">
      <w:pPr>
        <w:jc w:val="both"/>
        <w:rPr>
          <w:rFonts w:cs="Times New Roman"/>
          <w:szCs w:val="24"/>
        </w:rPr>
      </w:pPr>
      <w:bookmarkStart w:id="17" w:name="_Toc225345427"/>
      <w:r w:rsidRPr="00A72DFC">
        <w:rPr>
          <w:rFonts w:cs="Times New Roman"/>
          <w:szCs w:val="24"/>
        </w:rPr>
        <w:t>A frontend megvalósítását egy közös Git repóban kezeljük, hogy a csapat ugyanazon kódbázison dolgozhasson, követhető legyen a változás, és egyszerű legyen a verziókezelés. A frontend mappában kialakítottam a szükséges mappastruktúrát, majd a megtervezett React komponenseket a megfelelő helyre szervezve hoztam létre, így az alkalmazás szerkezete áttekinthető és jól karbantartható.</w:t>
      </w:r>
    </w:p>
    <w:p w:rsidR="00A72DFC" w:rsidRPr="00A72DFC" w:rsidRDefault="00A72DFC" w:rsidP="00A72DFC">
      <w:pPr>
        <w:jc w:val="both"/>
        <w:rPr>
          <w:rFonts w:cs="Times New Roman"/>
          <w:szCs w:val="24"/>
        </w:rPr>
      </w:pPr>
      <w:r w:rsidRPr="00A72DFC">
        <w:rPr>
          <w:rFonts w:cs="Times New Roman"/>
          <w:szCs w:val="24"/>
        </w:rPr>
        <w:t>A navigációt React Routerrel valósítottam meg, ezért külön útvonal tartozik a Kezdőlaphoz, a Főoldalhoz, a Grafikonokhoz, a Tervekhez és az Admin nézethez. A kezdőlap hero szekciót, képeket és szöveges tartalmat kapott, valamint innen nyitható a login és regisztrációs panel, amelyek felugró formában jelennek meg, és a nyitásuk-zárásuk kezelve van.</w:t>
      </w:r>
    </w:p>
    <w:p w:rsidR="00A72DFC" w:rsidRPr="00A72DFC" w:rsidRDefault="00A72DFC" w:rsidP="00A72DFC">
      <w:pPr>
        <w:jc w:val="both"/>
        <w:rPr>
          <w:rFonts w:cs="Times New Roman"/>
          <w:szCs w:val="24"/>
        </w:rPr>
      </w:pPr>
      <w:r w:rsidRPr="00A72DFC">
        <w:rPr>
          <w:rFonts w:cs="Times New Roman"/>
          <w:szCs w:val="24"/>
        </w:rPr>
        <w:t>A főoldalon elkészültek a pénzügyi áttekintés elemei: az egyenleg, a tranzakciólista, az új tranzakció felvétele és az áttekintő kártyák. Ehhez egy felugró ablakos új tranzakciós űrlap is tartozik. A képek betöltése és elhelyezése is megtörtént a vizuális megjelenés javítása érdekében.</w:t>
      </w:r>
    </w:p>
    <w:p w:rsidR="00A72DFC" w:rsidRPr="00A72DFC" w:rsidRDefault="00A72DFC" w:rsidP="00A72DFC">
      <w:pPr>
        <w:jc w:val="both"/>
        <w:rPr>
          <w:rFonts w:cs="Times New Roman"/>
          <w:szCs w:val="24"/>
        </w:rPr>
      </w:pPr>
      <w:r w:rsidRPr="00A72DFC">
        <w:rPr>
          <w:rFonts w:cs="Times New Roman"/>
          <w:szCs w:val="24"/>
        </w:rPr>
        <w:t>A frontend és a backend API hívásokon keresztül kapcsolódik, JWT alapú autentikációval. A bejelentkezés után a token a localStorage-be kerül, és ez biztosítja, hogy a védett oldalak csak belépett felhasználóknak legyenek elérhetők. A főoldali adatok – például az egyenleg és a tranzakciók – a backendtől kerülnek lekérésre, és ezek jelennek meg a komponensekben.</w:t>
      </w:r>
    </w:p>
    <w:p w:rsidR="00A72DFC" w:rsidRPr="00A72DFC" w:rsidRDefault="00A72DFC" w:rsidP="00A72DFC">
      <w:pPr>
        <w:jc w:val="both"/>
        <w:rPr>
          <w:rFonts w:cs="Times New Roman"/>
          <w:szCs w:val="24"/>
        </w:rPr>
      </w:pPr>
      <w:r w:rsidRPr="00A72DFC">
        <w:rPr>
          <w:rFonts w:cs="Times New Roman"/>
          <w:szCs w:val="24"/>
        </w:rPr>
        <w:t>A grafikonos nézet Chart.js-t használ: a szükséges adatokat a backendből lekéri, majd grafikonokon jeleníti meg. A Tervek oldal a célkezelést biztosítja: van célpanel megnyitó gomb, külön célpanel, célok felvétele, listázása, frissítése és törlése, valamint elkészült a kamatpanel is.</w:t>
      </w:r>
    </w:p>
    <w:p w:rsidR="00A72DFC" w:rsidRPr="00A72DFC" w:rsidRDefault="00A72DFC" w:rsidP="00A72DFC">
      <w:pPr>
        <w:jc w:val="both"/>
        <w:rPr>
          <w:rFonts w:cs="Times New Roman"/>
          <w:szCs w:val="24"/>
        </w:rPr>
      </w:pPr>
      <w:r w:rsidRPr="00A72DFC">
        <w:rPr>
          <w:rFonts w:cs="Times New Roman"/>
          <w:szCs w:val="24"/>
        </w:rPr>
        <w:t xml:space="preserve">A fetch hívásokat egy közös </w:t>
      </w:r>
      <w:r w:rsidRPr="00A72DFC">
        <w:rPr>
          <w:rStyle w:val="HTML-kd"/>
          <w:rFonts w:ascii="Times New Roman" w:eastAsiaTheme="minorEastAsia" w:hAnsi="Times New Roman" w:cs="Times New Roman"/>
          <w:sz w:val="24"/>
          <w:szCs w:val="24"/>
        </w:rPr>
        <w:t>fetch.js</w:t>
      </w:r>
      <w:r w:rsidRPr="00A72DFC">
        <w:rPr>
          <w:rFonts w:cs="Times New Roman"/>
          <w:szCs w:val="24"/>
        </w:rPr>
        <w:t xml:space="preserve"> fájlba szerveztem. Itt találhatóak a következő funkciók: login, register, getBalance, getTransactionList, addTransaction, getExpenses</w:t>
      </w:r>
      <w:r w:rsidRPr="00A72DFC">
        <w:rPr>
          <w:rFonts w:cs="Times New Roman"/>
          <w:szCs w:val="24"/>
        </w:rPr>
        <w:lastRenderedPageBreak/>
        <w:t>ByCategory, getGoals, addGoal, updateGoal, deleteGoal, getUsers, editUser és deleteUser.</w:t>
      </w:r>
    </w:p>
    <w:p w:rsidR="00A72DFC" w:rsidRPr="00A72DFC" w:rsidRDefault="00A72DFC" w:rsidP="00A72DFC">
      <w:pPr>
        <w:jc w:val="both"/>
        <w:rPr>
          <w:rFonts w:cs="Times New Roman"/>
          <w:szCs w:val="24"/>
        </w:rPr>
      </w:pPr>
      <w:r w:rsidRPr="00A72DFC">
        <w:rPr>
          <w:rFonts w:cs="Times New Roman"/>
          <w:szCs w:val="24"/>
        </w:rPr>
        <w:t>A kijelentkezés megvalósítása több helyen is biztosított: a token törlésével a navigációból és az admin oldalon is. A stílusokat minden komponenshez külön CSS fájlba szerveztem, hogy a megjelenés tiszta és jól karbantartható legyen.</w:t>
      </w:r>
    </w:p>
    <w:p w:rsidR="00A72DFC" w:rsidRPr="00A72DFC" w:rsidRDefault="00A72DFC" w:rsidP="00A72DFC">
      <w:pPr>
        <w:jc w:val="both"/>
        <w:rPr>
          <w:rFonts w:cs="Times New Roman"/>
          <w:szCs w:val="24"/>
        </w:rPr>
      </w:pPr>
      <w:r w:rsidRPr="00A72DFC">
        <w:rPr>
          <w:rFonts w:cs="Times New Roman"/>
          <w:szCs w:val="24"/>
        </w:rPr>
        <w:t>Az inputokhoz validációkat írtam (login, regisztráció, új cél, új tranzakció, admin szerkesztés), hogy a hibás adatok ne kerüljenek beküldésre. A működés ellenőrzésére manuális tesztelést végeztem, emellett Vitest alapú egységteszteket is írtam, amelyeket rendszeresen lefuttattam a frontend logika stabilitásának ellenőrzésére.</w:t>
      </w:r>
    </w:p>
    <w:p w:rsidR="00DF7741" w:rsidRPr="00DD1956" w:rsidRDefault="00DF7741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1956">
        <w:rPr>
          <w:rFonts w:ascii="Times New Roman" w:hAnsi="Times New Roman" w:cs="Times New Roman"/>
          <w:color w:val="000000" w:themeColor="text1"/>
          <w:sz w:val="28"/>
          <w:szCs w:val="28"/>
        </w:rPr>
        <w:t>4.2 Backend</w:t>
      </w:r>
      <w:bookmarkEnd w:id="17"/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backend oldala Node.js futtatókörnyezetben, az Express keretrendszer használatával készült. A backend feladata a kliensoldali alkalmazás kéréseinek fogadása, az üzleti logika végrehajtása, az adatbázis-kezelés lebonyolítása, valamint a válaszok JSON formátumban történő visszaküldése. A szerver támogatja a CORS használatát, így a frontend és a backend külön környezetből is képes egymással kommunikálni. A beérkező adatok feldolgozását az express.json() middleware biztosítja.</w:t>
      </w:r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backend felépítése moduláris. Az alkalmazás külön app és server rétegre bontva működik. Az app rész tartalmazza az Express alkalmazás konfigurációját, a middleware-ek regisztrációját és a route-ok összekapcsolását, míg a server rész felelős a kiszolgáló elindításáért és a megfelelő port figyeléséért. Ez az elkülönítés átláthatóbbá teszi a projekt szerkezetét, és megkönnyíti a karbantartást.</w:t>
      </w:r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route-kezelés központi routeren keresztül történik, amely külön modulokba szervezi az egyes funkciókat. A rendszerben külön útvonalcsoport kezeli a hitelesítést, a tranzakciókat, a megtakarítási célokat és az adminisztrációhoz kapcsolódó felhasználókezelést. A védett végpontok csak érvényes token birtokában érhetők el.</w:t>
      </w:r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 xml:space="preserve">A backend rétegezett felépítésű, amelyben a controller és a service réteg külön szerepet tölt be. A controller réteg felelős a HTTP-kérések fogadásáért, a bemeneti adatok </w:t>
      </w:r>
      <w:r w:rsidRPr="00CE6454">
        <w:rPr>
          <w:color w:val="000000" w:themeColor="text1"/>
        </w:rPr>
        <w:lastRenderedPageBreak/>
        <w:t>ellenőrzéséért, a megfelelő szolgáltatás meghívásáért és a HTTP-válasz összeállításáért. A service réteg tartalmazza az üzleti logikát és az adatbázis-műveleteket, például az adatok lekérdezését, beszúrását, módosítását vagy törlését. Ez a megoldás javítja a kód újrafelhasználhatóságát, tesztelhetőségét és hosszú távú karbantarthatóságát.</w:t>
      </w:r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Az adatbázis-kezelés MySQL alapon történik, a kapcsolatot a backend a mysql2/promise csomag segítségével valósítja meg. Az adatbázis-eléréshez és a JWT hitelesítéshez szükséges érzékeny adatok környezeti változókból kerülnek beolvasásra, ezáltal a rendszer biztonságosabban üzemeltethető.</w:t>
      </w:r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backend ilyen felépítése biztosítja a rendszer skálázhatósá</w:t>
      </w:r>
      <w:r w:rsidR="008F3096">
        <w:rPr>
          <w:color w:val="000000" w:themeColor="text1"/>
        </w:rPr>
        <w:t>gát és a könnyű bővíthetőséget.</w:t>
      </w:r>
    </w:p>
    <w:p w:rsidR="00DF7741" w:rsidRPr="00DD1956" w:rsidRDefault="00DF7741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25345428"/>
      <w:r w:rsidRPr="00DD1956">
        <w:rPr>
          <w:rFonts w:ascii="Times New Roman" w:hAnsi="Times New Roman" w:cs="Times New Roman"/>
          <w:color w:val="000000" w:themeColor="text1"/>
          <w:sz w:val="28"/>
          <w:szCs w:val="28"/>
        </w:rPr>
        <w:t>4.3 API működés</w:t>
      </w:r>
      <w:bookmarkEnd w:id="18"/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 xml:space="preserve">A rendszer a frontend és a backend közötti kommunikációt REST szemléletű API segítségével valósítja meg. A kliens HTTP-kéréseket küld a megfelelő végpontokra, a szerver pedig JSON formátumú válaszokat ad vissza. Az API felépítése elkülöníti a nyilvános és a hitelesítést igénylő útvonalakat. A bejelentkezéshez </w:t>
      </w:r>
      <w:r w:rsidR="003A79B8" w:rsidRPr="00CE6454">
        <w:rPr>
          <w:color w:val="000000" w:themeColor="text1"/>
        </w:rPr>
        <w:t xml:space="preserve">és a regisztrációhoz </w:t>
      </w:r>
      <w:r w:rsidRPr="00CE6454">
        <w:rPr>
          <w:color w:val="000000" w:themeColor="text1"/>
        </w:rPr>
        <w:t>kapcsolódó végpont nyilvánosan elérhető, míg a felhasználói adatokhoz és pénzügyi műveletekhez kapcsolódó végpontok védettek.</w:t>
      </w:r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POST /auth/login végpont a felhasználó hitelesítésére szolgál. A kliens a kérés törzsében elküldi az email címet és a jelszót. A backend ellenőrzi a megadott adatokat az adatbázisban, majd sikeres azonosítás esetén JWT tokent hoz létre. A válasz tartalmazza a tokent, valamint a felhasználóhoz tartozó alapadatokat, például az azonosítót, a nevet és a szerepkört. Sikertelen hitelesítés esetén a szerver hibaválaszt ad vissza.</w:t>
      </w:r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GET /transactions/list végpont a bejelentkezett felhasználó tranzakcióinak lekérdezésére szolgál. A végpont csak érvényes token birtokában használható. A backend a token alapján azonosítja a felhasználót, majd kizárólag a hozzá tartozó tranzakciókat kérdezi le az adatbázisból. A válasz JSON tömbként érkezik vissza, amely tartalmazza az egyes tranzakciók főbb adatait, például az összeget, a típust és a dátumot.</w:t>
      </w:r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lastRenderedPageBreak/>
        <w:t>A rendszer további végpontokat is tartalmaz, például célkezeléshez és adminisztrációhoz kapcsolódó útvonalakat. Ide tartoznak a megtakarítási célok lekérdezését, létrehozását, módosítását és törlését végző végpontok, valamint az adminisztrátori felhasználókezeléshez szükséges műveletek. Ezek a végpontok ugyanazt az API-szemléletet követik, és a védett útvonalak esetében szintén hitelesítéshez kötöttek.</w:t>
      </w:r>
    </w:p>
    <w:p w:rsidR="00DF7741" w:rsidRPr="00CE6454" w:rsidRDefault="00DF7741" w:rsidP="00A72DFC">
      <w:pPr>
        <w:jc w:val="both"/>
      </w:pPr>
      <w:r w:rsidRPr="00CE6454">
        <w:t>API működési folyamat</w:t>
      </w:r>
    </w:p>
    <w:p w:rsidR="004E6DBB" w:rsidRDefault="00DF7741" w:rsidP="00A72DFC">
      <w:pPr>
        <w:pStyle w:val="NormlWeb"/>
        <w:numPr>
          <w:ilvl w:val="0"/>
          <w:numId w:val="24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A felhasználó a frontend felületén megadja a beje</w:t>
      </w:r>
      <w:r w:rsidR="004E6DBB">
        <w:rPr>
          <w:color w:val="000000" w:themeColor="text1"/>
        </w:rPr>
        <w:t>lentkezéshez szükséges adatait.</w:t>
      </w:r>
    </w:p>
    <w:p w:rsidR="004E6DBB" w:rsidRDefault="00DF7741" w:rsidP="00A72DFC">
      <w:pPr>
        <w:pStyle w:val="NormlWeb"/>
        <w:numPr>
          <w:ilvl w:val="0"/>
          <w:numId w:val="24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A kliens elküldi a bejelentkezési kérelme</w:t>
      </w:r>
      <w:r w:rsidR="004E6DBB">
        <w:rPr>
          <w:color w:val="000000" w:themeColor="text1"/>
        </w:rPr>
        <w:t>t a POST /auth/login végpontra.</w:t>
      </w:r>
    </w:p>
    <w:p w:rsidR="004E6DBB" w:rsidRDefault="00DF7741" w:rsidP="00A72DFC">
      <w:pPr>
        <w:pStyle w:val="NormlWeb"/>
        <w:numPr>
          <w:ilvl w:val="0"/>
          <w:numId w:val="24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A backend ellenőrzi az adatokat, majd sik</w:t>
      </w:r>
      <w:r w:rsidR="004E6DBB">
        <w:rPr>
          <w:color w:val="000000" w:themeColor="text1"/>
        </w:rPr>
        <w:t>er esetén JWT tokent állít elő.</w:t>
      </w:r>
    </w:p>
    <w:p w:rsidR="004E6DBB" w:rsidRDefault="00DF7741" w:rsidP="00A72DFC">
      <w:pPr>
        <w:pStyle w:val="NormlWeb"/>
        <w:numPr>
          <w:ilvl w:val="0"/>
          <w:numId w:val="24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 xml:space="preserve">A frontend eltárolja a kapott tokent, és a további védett kérések </w:t>
      </w:r>
      <w:r w:rsidR="004E6DBB">
        <w:rPr>
          <w:color w:val="000000" w:themeColor="text1"/>
        </w:rPr>
        <w:t>során elküldi azt a szervernek.</w:t>
      </w:r>
    </w:p>
    <w:p w:rsidR="004E6DBB" w:rsidRDefault="00DF7741" w:rsidP="00A72DFC">
      <w:pPr>
        <w:pStyle w:val="NormlWeb"/>
        <w:numPr>
          <w:ilvl w:val="0"/>
          <w:numId w:val="24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A felhasználó például tranzakciólista lekérdezést indít a GET /</w:t>
      </w:r>
      <w:r w:rsidR="004E6DBB">
        <w:rPr>
          <w:color w:val="000000" w:themeColor="text1"/>
        </w:rPr>
        <w:t>transactions/list végpont felé.</w:t>
      </w:r>
    </w:p>
    <w:p w:rsidR="004E6DBB" w:rsidRDefault="00DF7741" w:rsidP="00A72DFC">
      <w:pPr>
        <w:pStyle w:val="NormlWeb"/>
        <w:numPr>
          <w:ilvl w:val="0"/>
          <w:numId w:val="24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A backend ellenőrzi a token érvényességét, azonosítja a felhasználót, majd l</w:t>
      </w:r>
      <w:r w:rsidR="004E6DBB">
        <w:rPr>
          <w:color w:val="000000" w:themeColor="text1"/>
        </w:rPr>
        <w:t>ekéri a hozzá tartozó adatokat.</w:t>
      </w:r>
    </w:p>
    <w:p w:rsidR="00DF7741" w:rsidRPr="00CE6454" w:rsidRDefault="00DF7741" w:rsidP="00A72DFC">
      <w:pPr>
        <w:pStyle w:val="NormlWeb"/>
        <w:numPr>
          <w:ilvl w:val="0"/>
          <w:numId w:val="24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A szerver JSON formátumban visszaküldi az eredményt a frontend számára.</w:t>
      </w:r>
      <w:r w:rsidRPr="00CE6454">
        <w:rPr>
          <w:color w:val="000000" w:themeColor="text1"/>
        </w:rPr>
        <w:br/>
        <w:t>Ha a token hiányzik, hibás vagy lejárt, a szerver megtagadja a hozzáférést a védett erőforrásokhoz.</w:t>
      </w:r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Az API kialakítása lehetővé teszi a frontend és backend közötti megbízható és hatékony kommunikációt.</w:t>
      </w:r>
    </w:p>
    <w:p w:rsidR="00DF7741" w:rsidRPr="00CE6454" w:rsidRDefault="00DF7741" w:rsidP="00A72DFC">
      <w:pPr>
        <w:jc w:val="both"/>
        <w:rPr>
          <w:rFonts w:cs="Times New Roman"/>
          <w:color w:val="000000" w:themeColor="text1"/>
          <w:lang w:val="hu-HU"/>
        </w:rPr>
      </w:pPr>
    </w:p>
    <w:p w:rsidR="00DF7741" w:rsidRPr="00DD1956" w:rsidRDefault="00DF7741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25345429"/>
      <w:r w:rsidRPr="00DD1956">
        <w:rPr>
          <w:rFonts w:ascii="Times New Roman" w:hAnsi="Times New Roman" w:cs="Times New Roman"/>
          <w:color w:val="000000" w:themeColor="text1"/>
          <w:sz w:val="28"/>
          <w:szCs w:val="28"/>
        </w:rPr>
        <w:t>4.4 Hitelesítés (Auth)</w:t>
      </w:r>
      <w:bookmarkEnd w:id="19"/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rendszer hitelesítése JWT-alapú megoldással készült. A hitelesítés célja, hogy a backend minden kérés esetén megbízhatóan meg tudja állapítani, melyik felhasználó kezdeményezte azt, valamint milyen jogosultságokkal rendelkezik. Ez biztosítja a védett funkciók biztonságos elérését.</w:t>
      </w:r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lastRenderedPageBreak/>
        <w:t>A JWT, vagyis JSON Web Token egy digitálisan aláírt tokenformátum, amely a felhasználó azonosítására szolgál. A token a sikeres bejelentkezést követően jön létre, és tartalmazza a felhasználó azonosítóját, valamint szerepkörét. A token aláírása szerveroldali titkos kulccsal történik, ezért a backend ellenőrizni tudja annak hitelességét. A token lejárati ideje konfigurálható, így a hozzáférés időben korlátozott.</w:t>
      </w:r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token a bejelentkezés után a klienshez kerül, amely eltárolja azt, majd minden további védett kérés során elküldi a backendnek. A leggyakoribb megoldás az Authorization: Bearer fejléc használata. Ennek előnye, hogy a felhasználónak nem kell minden művelet előtt újra megadnia a belépési adatait, így a rendszer használata gyorsabb és kényelmesebb.</w:t>
      </w:r>
    </w:p>
    <w:p w:rsidR="00DF7741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hitelesítés ellenőrzését a verifyToken middleware végzi. Ez a middleware a védett útvonalak előtt fut le, és megvizsgálja, hogy a kérés tartalmaz-e érvényes JWT tokent. Ha a token hiányzik, hibás vagy lejárt, a szerver a kérést elutasítja. Sikeres ellenőrzés esetén a middleware a dekódolt felhasználói adatokat a kérés objektumában elérhetővé teszi, így a controller réteg közvetlenül fel tudja használni azokat.</w:t>
      </w:r>
    </w:p>
    <w:p w:rsidR="00C07316" w:rsidRPr="00CE6454" w:rsidRDefault="00DF7741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middleware szerepe nemcsak a hitelesítés, hanem a jogosultságkezelés támogatása is. A dekódolt tokenből kiolvasható szerepkör alapján a rendszer el tudja különíteni a normál felhasználói és az adminisztrátori jogosultságokat. Ennek köszönhetően az adminisztrációs végpontok csak megfelelő jogosultsággal rendelkező felhasználók számára érhetők el.</w:t>
      </w:r>
    </w:p>
    <w:p w:rsidR="00DF7741" w:rsidRPr="00CE6454" w:rsidRDefault="00DF7741" w:rsidP="00A72DFC">
      <w:pPr>
        <w:spacing w:after="200" w:line="276" w:lineRule="auto"/>
        <w:ind w:firstLine="0"/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</w:p>
    <w:p w:rsidR="00C07316" w:rsidRPr="00CE6454" w:rsidRDefault="00C07316" w:rsidP="00A72DFC">
      <w:pPr>
        <w:spacing w:after="200" w:line="276" w:lineRule="auto"/>
        <w:ind w:firstLine="0"/>
        <w:jc w:val="both"/>
        <w:rPr>
          <w:rFonts w:eastAsiaTheme="majorEastAsia" w:cs="Times New Roman"/>
          <w:b/>
          <w:bCs/>
          <w:color w:val="000000" w:themeColor="text1"/>
          <w:sz w:val="28"/>
          <w:szCs w:val="28"/>
          <w:lang w:val="hu-HU"/>
        </w:rPr>
      </w:pPr>
      <w:r w:rsidRPr="00CE6454">
        <w:rPr>
          <w:rFonts w:cs="Times New Roman"/>
          <w:color w:val="000000" w:themeColor="text1"/>
          <w:lang w:val="hu-HU"/>
        </w:rPr>
        <w:br w:type="page"/>
      </w:r>
      <w:bookmarkStart w:id="20" w:name="_GoBack"/>
      <w:bookmarkEnd w:id="20"/>
    </w:p>
    <w:p w:rsidR="00C050D1" w:rsidRPr="00CE6454" w:rsidRDefault="00A84878" w:rsidP="00A72DFC">
      <w:pPr>
        <w:pStyle w:val="Cmsor1"/>
        <w:spacing w:before="360" w:after="240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hu-HU"/>
        </w:rPr>
      </w:pPr>
      <w:bookmarkStart w:id="21" w:name="_Toc225345430"/>
      <w:r w:rsidRPr="00CE6454">
        <w:rPr>
          <w:rFonts w:ascii="Times New Roman" w:hAnsi="Times New Roman" w:cs="Times New Roman"/>
          <w:color w:val="000000" w:themeColor="text1"/>
          <w:sz w:val="32"/>
          <w:szCs w:val="32"/>
          <w:lang w:val="hu-HU"/>
        </w:rPr>
        <w:lastRenderedPageBreak/>
        <w:t>5. Tesztelés</w:t>
      </w:r>
      <w:bookmarkEnd w:id="21"/>
    </w:p>
    <w:p w:rsidR="001F58C9" w:rsidRPr="00DD1956" w:rsidRDefault="001F58C9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2" w:name="_Toc225345431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5.1 A tesztelés célja</w:t>
      </w:r>
      <w:bookmarkEnd w:id="22"/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tesztelés célja annak ellenőrzése volt, hogy a Budget Buddy alkalmazás fő funkciói megfelelően működnek, a rendszer a hibás vagy hiányos adatokat megfelelően kezeli, valamint a hitelesítéshez kötött műveletek kizárólag jogosult felhasználók számára érhetők el. A tesztelés során külön figyelmet fordítottunk arra, hogy a felhasználói felület és a háttérrendszer egyaránt stabilan működjön, továbbá a rendszer valós felhasználói helyzetekben is megbízható eredményt adjon.</w:t>
      </w:r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vizsgálat kiterjedt a frontend és a backend oldalra is. A frontend esetében elsősorban a validációs logikát, az adatok feldolgozását és a grafikonokhoz kapcsolódó segédfüggvényeket ellenőriztük. A backend esetében az autentikációs folyamatot, a tranzakciókezelést, a célkezelést és a védett végpontok működését vizsgáltuk.</w:t>
      </w:r>
    </w:p>
    <w:p w:rsidR="001F58C9" w:rsidRPr="00CE6454" w:rsidRDefault="001F58C9" w:rsidP="00A72DFC">
      <w:pPr>
        <w:jc w:val="both"/>
        <w:rPr>
          <w:rFonts w:cs="Times New Roman"/>
          <w:color w:val="000000" w:themeColor="text1"/>
          <w:szCs w:val="24"/>
          <w:lang w:val="hu-HU"/>
        </w:rPr>
      </w:pPr>
    </w:p>
    <w:p w:rsidR="001F58C9" w:rsidRPr="00DD1956" w:rsidRDefault="001F58C9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3" w:name="_Toc225345432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5.2 Tesztelési környezet</w:t>
      </w:r>
      <w:bookmarkEnd w:id="23"/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tesztelést Windows 10 operációs rendszeren, Google Chrome böngészőben és Node.js v22.20.0 környezetben végeztük. A frontend és a backend külön futott, így a rendszer működését a valós használathoz hasonló kliens–szerver felépítésben tudtuk ellenőrizni. Az adatkezelés a projektben alkalmazott MySQL adatbázison keresztül történt.</w:t>
      </w:r>
    </w:p>
    <w:p w:rsidR="001F58C9" w:rsidRPr="00DD1956" w:rsidRDefault="001F58C9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4" w:name="_Toc225345433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5.3 Alkalmazott tesztelési módszerek</w:t>
      </w:r>
      <w:bookmarkEnd w:id="24"/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projekt során két fő tesztelési módszert alkalmaztunk: automatizált és manuális tesztelést.</w:t>
      </w:r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 xml:space="preserve">Az automatizált tesztelés célja az volt, hogy a rendszer bizonyos logikai részeit és API végpontjait gyorsan, ismételhető módon lehessen ellenőrizni. Ez különösen fontos </w:t>
      </w:r>
      <w:r w:rsidRPr="00CE6454">
        <w:rPr>
          <w:color w:val="000000" w:themeColor="text1"/>
        </w:rPr>
        <w:lastRenderedPageBreak/>
        <w:t>volt a fejlesztési folyamat során, mivel egy-egy módosítás után így könnyen megállapíthatóvá vált, hogy a korábban megfelelően működő funkciók továbbra is hibamentesen működnek-e.</w:t>
      </w:r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manuális tesztelés során a teljes felhasználói folyamatokat próbáltuk ki a grafikus felületen. Ennek célja az volt, hogy ne csak az egyes függvények vagy végpontok helyes működését vizsgáljuk, hanem a rendszer használhatóságát, áttekinthetőségét és felhasználói élményét is ellenőrizzük.</w:t>
      </w:r>
    </w:p>
    <w:p w:rsidR="001F58C9" w:rsidRPr="00CE6454" w:rsidRDefault="001F58C9" w:rsidP="00A72DFC">
      <w:pPr>
        <w:ind w:firstLine="0"/>
        <w:jc w:val="both"/>
        <w:rPr>
          <w:rFonts w:cs="Times New Roman"/>
          <w:color w:val="000000" w:themeColor="text1"/>
          <w:szCs w:val="24"/>
          <w:lang w:val="hu-HU"/>
        </w:rPr>
      </w:pPr>
    </w:p>
    <w:p w:rsidR="001F58C9" w:rsidRPr="00DD1956" w:rsidRDefault="001F58C9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25345434"/>
      <w:r w:rsidRPr="00DD1956">
        <w:rPr>
          <w:rFonts w:ascii="Times New Roman" w:hAnsi="Times New Roman" w:cs="Times New Roman"/>
          <w:color w:val="000000" w:themeColor="text1"/>
          <w:sz w:val="28"/>
          <w:szCs w:val="28"/>
        </w:rPr>
        <w:t>5.4 Frontend automatizált tesztelés</w:t>
      </w:r>
      <w:bookmarkEnd w:id="25"/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A frontend oldalon Vitest alapú automatizált teszteket alkalmaztunk. Ezek a tesztek a kliensoldali logika ellenőrzésére szolgálnak, vagyis olyan függvények vizsgálatára, amelyek a felhasználói bemenetek ellenőrzését, az adatok feldolgozását és a grafikonos megjelenítés előkészítését végzik.</w:t>
      </w: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A frontend tesztek a következő területeket fedik le:</w:t>
      </w: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• bejelentkezési adatok ellenőrzése</w:t>
      </w: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• regisztrációs adatok ellenőrzése</w:t>
      </w: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• email formátum vizsgálata</w:t>
      </w: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• kötelező mezők ellenőrzése</w:t>
      </w: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• összegfeldolgozás</w:t>
      </w: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• dátumformázás</w:t>
      </w: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• grafikonokhoz használt idősoros adatok előállítása</w:t>
      </w: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 xml:space="preserve">A validációs tesztek során ellenőrzésre került például, hogy a rendszer megfelelő hibaüzenetet ad-e hiányzó email-cím, hibás email-formátum vagy hiányzó felhasználónév </w:t>
      </w: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lastRenderedPageBreak/>
        <w:t>esetén. Ez azért fontos, mert a hibás adatbevitel már a frontend oldalon kiszűrhető, így csökkenthető a hibás vagy hiányos adatok továbbküldése a backend felé.</w:t>
      </w: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</w:p>
    <w:p w:rsidR="00C42EF1" w:rsidRPr="00CE6454" w:rsidRDefault="00A72DFC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>
        <w:rPr>
          <w:rFonts w:eastAsia="Times New Roman" w:cs="Times New Roman"/>
          <w:noProof/>
          <w:color w:val="000000" w:themeColor="text1"/>
          <w:szCs w:val="24"/>
          <w:lang w:val="hu-HU" w:eastAsia="ja-JP"/>
        </w:rPr>
        <w:drawing>
          <wp:anchor distT="0" distB="0" distL="114300" distR="114300" simplePos="0" relativeHeight="251679232" behindDoc="0" locked="0" layoutInCell="1" allowOverlap="1" wp14:anchorId="66397CDD" wp14:editId="467805C6">
            <wp:simplePos x="0" y="0"/>
            <wp:positionH relativeFrom="column">
              <wp:posOffset>-4445</wp:posOffset>
            </wp:positionH>
            <wp:positionV relativeFrom="paragraph">
              <wp:posOffset>943743</wp:posOffset>
            </wp:positionV>
            <wp:extent cx="5431790" cy="1496695"/>
            <wp:effectExtent l="0" t="0" r="0" b="8255"/>
            <wp:wrapThrough wrapText="bothSides">
              <wp:wrapPolygon edited="0">
                <wp:start x="0" y="0"/>
                <wp:lineTo x="0" y="21444"/>
                <wp:lineTo x="21514" y="21444"/>
                <wp:lineTo x="21514" y="0"/>
                <wp:lineTo x="0" y="0"/>
              </wp:wrapPolygon>
            </wp:wrapThrough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rontend sikeres tesztek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2EF1"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A segédfüggvények tesztelése során ellenőriztük az összegkezeléshez, dátumformázáshoz és grafikonos adatsorok felépítéséhez tartozó logikát. Ezek a tesztek biztosítják, hogy a vizuális megjelenítés alapját képező adatok helyes formában jelenjenek meg.</w:t>
      </w:r>
    </w:p>
    <w:p w:rsidR="00C42EF1" w:rsidRPr="00CE6454" w:rsidRDefault="00C42EF1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</w:p>
    <w:p w:rsidR="001F58C9" w:rsidRPr="00CE6454" w:rsidRDefault="00C42EF1" w:rsidP="00A72DFC">
      <w:pPr>
        <w:jc w:val="both"/>
        <w:rPr>
          <w:rFonts w:cs="Times New Roman"/>
          <w:color w:val="000000" w:themeColor="text1"/>
          <w:szCs w:val="24"/>
          <w:lang w:val="hu-HU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A frontend oldalon összesen 16 automatizált teszt futott le, amelyek mind sikeresen teljesültek.</w:t>
      </w:r>
    </w:p>
    <w:p w:rsidR="001F58C9" w:rsidRPr="00DD1956" w:rsidRDefault="001F58C9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25345435"/>
      <w:r w:rsidRPr="00DD1956">
        <w:rPr>
          <w:rFonts w:ascii="Times New Roman" w:hAnsi="Times New Roman" w:cs="Times New Roman"/>
          <w:color w:val="000000" w:themeColor="text1"/>
          <w:sz w:val="28"/>
          <w:szCs w:val="28"/>
        </w:rPr>
        <w:t>5.5 Backend automatizált tesztelés</w:t>
      </w:r>
      <w:bookmarkEnd w:id="26"/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backend oldalon Jest, ts-jest és Supertest segítségével végeztünk automatizált tesztelést. A backend tesztek célja az volt, hogy ellenőrizzük az API végpontok helyes működését, a hitelesítési folyamatot, valamint a tranzakció- és célkezelési műveleteket.</w:t>
      </w:r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tesztelés a következő fő területekre terjedt ki:</w:t>
      </w:r>
    </w:p>
    <w:p w:rsidR="001F58C9" w:rsidRPr="00CE6454" w:rsidRDefault="001F58C9" w:rsidP="00A72DFC">
      <w:pPr>
        <w:pStyle w:val="NormlWeb"/>
        <w:numPr>
          <w:ilvl w:val="0"/>
          <w:numId w:val="14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autentikációs végpontok</w:t>
      </w:r>
    </w:p>
    <w:p w:rsidR="001F58C9" w:rsidRPr="00CE6454" w:rsidRDefault="001F58C9" w:rsidP="00A72DFC">
      <w:pPr>
        <w:pStyle w:val="NormlWeb"/>
        <w:numPr>
          <w:ilvl w:val="0"/>
          <w:numId w:val="14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tranzakciós végpontok</w:t>
      </w:r>
    </w:p>
    <w:p w:rsidR="001F58C9" w:rsidRPr="00CE6454" w:rsidRDefault="001F58C9" w:rsidP="00A72DFC">
      <w:pPr>
        <w:pStyle w:val="NormlWeb"/>
        <w:numPr>
          <w:ilvl w:val="0"/>
          <w:numId w:val="14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célkezelési végpontok</w:t>
      </w:r>
    </w:p>
    <w:p w:rsidR="001F58C9" w:rsidRPr="00CE6454" w:rsidRDefault="001F58C9" w:rsidP="00A72DFC">
      <w:pPr>
        <w:pStyle w:val="NormlWeb"/>
        <w:numPr>
          <w:ilvl w:val="0"/>
          <w:numId w:val="14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token nélküli hozzáférés ellenőrzése</w:t>
      </w:r>
    </w:p>
    <w:p w:rsidR="001F58C9" w:rsidRPr="00CE6454" w:rsidRDefault="001F58C9" w:rsidP="00A72DFC">
      <w:pPr>
        <w:pStyle w:val="NormlWeb"/>
        <w:numPr>
          <w:ilvl w:val="0"/>
          <w:numId w:val="14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hibás bemeneti adatok kezelése</w:t>
      </w:r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Az autentikációs tesztek során ellenőriztük:</w:t>
      </w:r>
    </w:p>
    <w:p w:rsidR="001F58C9" w:rsidRPr="00CE6454" w:rsidRDefault="001F58C9" w:rsidP="00A72DFC">
      <w:pPr>
        <w:pStyle w:val="NormlWeb"/>
        <w:numPr>
          <w:ilvl w:val="0"/>
          <w:numId w:val="15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lastRenderedPageBreak/>
        <w:t>a sikeres regisztrációt</w:t>
      </w:r>
    </w:p>
    <w:p w:rsidR="001F58C9" w:rsidRPr="00CE6454" w:rsidRDefault="001F58C9" w:rsidP="00A72DFC">
      <w:pPr>
        <w:pStyle w:val="NormlWeb"/>
        <w:numPr>
          <w:ilvl w:val="0"/>
          <w:numId w:val="15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duplikált email-címmel történő regisztráció kezelését</w:t>
      </w:r>
    </w:p>
    <w:p w:rsidR="001F58C9" w:rsidRPr="00CE6454" w:rsidRDefault="001F58C9" w:rsidP="00A72DFC">
      <w:pPr>
        <w:pStyle w:val="NormlWeb"/>
        <w:numPr>
          <w:ilvl w:val="0"/>
          <w:numId w:val="15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sikeres bejelentkezést</w:t>
      </w:r>
    </w:p>
    <w:p w:rsidR="001F58C9" w:rsidRPr="00CE6454" w:rsidRDefault="001F58C9" w:rsidP="00A72DFC">
      <w:pPr>
        <w:pStyle w:val="NormlWeb"/>
        <w:numPr>
          <w:ilvl w:val="0"/>
          <w:numId w:val="15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hibás bejelentkezés kezelését</w:t>
      </w:r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tranzakciós tesztek során ellenőriztük:</w:t>
      </w:r>
    </w:p>
    <w:p w:rsidR="001F58C9" w:rsidRPr="00CE6454" w:rsidRDefault="001F58C9" w:rsidP="00A72DFC">
      <w:pPr>
        <w:pStyle w:val="NormlWeb"/>
        <w:numPr>
          <w:ilvl w:val="0"/>
          <w:numId w:val="16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token nélküli hozzáférés tiltását</w:t>
      </w:r>
    </w:p>
    <w:p w:rsidR="001F58C9" w:rsidRPr="00CE6454" w:rsidRDefault="001F58C9" w:rsidP="00A72DFC">
      <w:pPr>
        <w:pStyle w:val="NormlWeb"/>
        <w:numPr>
          <w:ilvl w:val="0"/>
          <w:numId w:val="16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új tranzakció létrehozását</w:t>
      </w:r>
    </w:p>
    <w:p w:rsidR="001F58C9" w:rsidRPr="00CE6454" w:rsidRDefault="001F58C9" w:rsidP="00A72DFC">
      <w:pPr>
        <w:pStyle w:val="NormlWeb"/>
        <w:numPr>
          <w:ilvl w:val="0"/>
          <w:numId w:val="16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hibás összeg esetén a hibakezelést</w:t>
      </w:r>
    </w:p>
    <w:p w:rsidR="001F58C9" w:rsidRPr="00CE6454" w:rsidRDefault="001F58C9" w:rsidP="00A72DFC">
      <w:pPr>
        <w:pStyle w:val="NormlWeb"/>
        <w:numPr>
          <w:ilvl w:val="0"/>
          <w:numId w:val="16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tranzakciólista lekérdezését</w:t>
      </w:r>
    </w:p>
    <w:p w:rsidR="001F58C9" w:rsidRPr="00CE6454" w:rsidRDefault="001F58C9" w:rsidP="00A72DFC">
      <w:pPr>
        <w:pStyle w:val="NormlWeb"/>
        <w:numPr>
          <w:ilvl w:val="0"/>
          <w:numId w:val="16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az egyenleg lekérdezését</w:t>
      </w:r>
    </w:p>
    <w:p w:rsidR="001F58C9" w:rsidRPr="00CE6454" w:rsidRDefault="001F58C9" w:rsidP="00A72DFC">
      <w:pPr>
        <w:pStyle w:val="NormlWeb"/>
        <w:numPr>
          <w:ilvl w:val="0"/>
          <w:numId w:val="16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kategóriánként összesített kiadások lekérdezését</w:t>
      </w:r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célkezelési tesztek során ellenőriztük:</w:t>
      </w:r>
    </w:p>
    <w:p w:rsidR="001F58C9" w:rsidRPr="00CE6454" w:rsidRDefault="001F58C9" w:rsidP="00A72DFC">
      <w:pPr>
        <w:pStyle w:val="NormlWeb"/>
        <w:numPr>
          <w:ilvl w:val="0"/>
          <w:numId w:val="17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token nélküli hozzáférés tiltását</w:t>
      </w:r>
    </w:p>
    <w:p w:rsidR="001F58C9" w:rsidRPr="00CE6454" w:rsidRDefault="001F58C9" w:rsidP="00A72DFC">
      <w:pPr>
        <w:pStyle w:val="NormlWeb"/>
        <w:numPr>
          <w:ilvl w:val="0"/>
          <w:numId w:val="17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új cél létrehozását</w:t>
      </w:r>
    </w:p>
    <w:p w:rsidR="001F58C9" w:rsidRPr="00CE6454" w:rsidRDefault="001F58C9" w:rsidP="00A72DFC">
      <w:pPr>
        <w:pStyle w:val="NormlWeb"/>
        <w:numPr>
          <w:ilvl w:val="0"/>
          <w:numId w:val="17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hibás céladatok kezelését</w:t>
      </w:r>
    </w:p>
    <w:p w:rsidR="001F58C9" w:rsidRPr="00CE6454" w:rsidRDefault="001F58C9" w:rsidP="00A72DFC">
      <w:pPr>
        <w:pStyle w:val="NormlWeb"/>
        <w:numPr>
          <w:ilvl w:val="0"/>
          <w:numId w:val="17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céllista lekérdezését</w:t>
      </w:r>
    </w:p>
    <w:p w:rsidR="001F58C9" w:rsidRPr="00CE6454" w:rsidRDefault="001F58C9" w:rsidP="00A72DFC">
      <w:pPr>
        <w:pStyle w:val="NormlWeb"/>
        <w:numPr>
          <w:ilvl w:val="0"/>
          <w:numId w:val="17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cél aktuális összegének frissítését</w:t>
      </w:r>
    </w:p>
    <w:p w:rsidR="001F58C9" w:rsidRPr="00CE6454" w:rsidRDefault="001F58C9" w:rsidP="00A72DFC">
      <w:pPr>
        <w:pStyle w:val="NormlWeb"/>
        <w:numPr>
          <w:ilvl w:val="0"/>
          <w:numId w:val="17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cél törlését</w:t>
      </w:r>
    </w:p>
    <w:p w:rsidR="001F58C9" w:rsidRPr="00CE6454" w:rsidRDefault="001F58C9" w:rsidP="00A72DFC">
      <w:pPr>
        <w:pStyle w:val="NormlWeb"/>
        <w:numPr>
          <w:ilvl w:val="0"/>
          <w:numId w:val="17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hibás célazonosító kezelését</w:t>
      </w:r>
    </w:p>
    <w:p w:rsidR="00A72DFC" w:rsidRDefault="00A72DFC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>
        <w:rPr>
          <w:rFonts w:eastAsia="Times New Roman" w:cs="Times New Roman"/>
          <w:noProof/>
          <w:color w:val="000000" w:themeColor="text1"/>
          <w:szCs w:val="24"/>
          <w:lang w:val="hu-HU" w:eastAsia="ja-JP"/>
        </w:rPr>
        <w:lastRenderedPageBreak/>
        <w:drawing>
          <wp:anchor distT="0" distB="0" distL="114300" distR="114300" simplePos="0" relativeHeight="251670016" behindDoc="0" locked="0" layoutInCell="1" allowOverlap="1">
            <wp:simplePos x="0" y="0"/>
            <wp:positionH relativeFrom="column">
              <wp:posOffset>632962</wp:posOffset>
            </wp:positionH>
            <wp:positionV relativeFrom="paragraph">
              <wp:posOffset>-81885</wp:posOffset>
            </wp:positionV>
            <wp:extent cx="3638550" cy="3124200"/>
            <wp:effectExtent l="0" t="0" r="0" b="0"/>
            <wp:wrapTopAndBottom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1 sikeres teszt backend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58C9" w:rsidRPr="00CE6454" w:rsidRDefault="00311146" w:rsidP="00A72DFC">
      <w:pPr>
        <w:jc w:val="both"/>
        <w:rPr>
          <w:rFonts w:cs="Times New Roman"/>
          <w:color w:val="000000" w:themeColor="text1"/>
          <w:szCs w:val="24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A backend oldalon összesen 21 automatizált teszt futott le, amelyek mind sikeresen teljesültek.</w:t>
      </w:r>
    </w:p>
    <w:p w:rsidR="001F58C9" w:rsidRPr="00DD1956" w:rsidRDefault="001F58C9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25345436"/>
      <w:r w:rsidRPr="00DD1956">
        <w:rPr>
          <w:rFonts w:ascii="Times New Roman" w:hAnsi="Times New Roman" w:cs="Times New Roman"/>
          <w:color w:val="000000" w:themeColor="text1"/>
          <w:sz w:val="28"/>
          <w:szCs w:val="28"/>
        </w:rPr>
        <w:t>5.6 Negatív tesztek</w:t>
      </w:r>
      <w:bookmarkEnd w:id="27"/>
    </w:p>
    <w:p w:rsidR="00311146" w:rsidRPr="00CE6454" w:rsidRDefault="00311146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tesztelés során negatív teszteseteket is vizsgáltunk. Ezek célja annak ellenőrzése volt, hogy a rendszer helyesen reagál-e hibás, hiányos vagy jogosulatlan műveletekre. A negatív esetek egy része automatizált tesztekben, másik része pedig a rendszer beépített validációs és jogosultságkezelő logikájában jelenik meg.</w:t>
      </w:r>
    </w:p>
    <w:p w:rsidR="005F133D" w:rsidRPr="00CE6454" w:rsidRDefault="005F133D" w:rsidP="00A72DFC">
      <w:pPr>
        <w:pStyle w:val="NormlWeb"/>
        <w:spacing w:line="360" w:lineRule="auto"/>
        <w:ind w:left="397"/>
        <w:jc w:val="both"/>
        <w:rPr>
          <w:color w:val="000000" w:themeColor="text1"/>
        </w:rPr>
      </w:pPr>
      <w:r w:rsidRPr="00CE6454">
        <w:rPr>
          <w:color w:val="000000" w:themeColor="text1"/>
        </w:rPr>
        <w:t>Vizsgált, illetve kezelt esetek:</w:t>
      </w:r>
    </w:p>
    <w:p w:rsidR="005F133D" w:rsidRPr="00CE6454" w:rsidRDefault="005F133D" w:rsidP="00A72DFC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üres email mező</w:t>
      </w:r>
    </w:p>
    <w:p w:rsidR="005F133D" w:rsidRPr="00CE6454" w:rsidRDefault="005F133D" w:rsidP="00A72DFC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hibás email-formátum</w:t>
      </w:r>
    </w:p>
    <w:p w:rsidR="005F133D" w:rsidRPr="00CE6454" w:rsidRDefault="005F133D" w:rsidP="00A72DFC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hiányzó felhasználónév vagy jelszó</w:t>
      </w:r>
    </w:p>
    <w:p w:rsidR="005F133D" w:rsidRPr="00CE6454" w:rsidRDefault="005F133D" w:rsidP="00A72DFC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túl hosszú bemeneti értékek</w:t>
      </w:r>
    </w:p>
    <w:p w:rsidR="005F133D" w:rsidRPr="00CE6454" w:rsidRDefault="005F133D" w:rsidP="00A72DFC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negatív vagy nulla összeg megadása</w:t>
      </w:r>
    </w:p>
    <w:p w:rsidR="005F133D" w:rsidRPr="00CE6454" w:rsidRDefault="005F133D" w:rsidP="00A72DFC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hibás célösszeg</w:t>
      </w:r>
    </w:p>
    <w:p w:rsidR="005F133D" w:rsidRPr="00CE6454" w:rsidRDefault="005F133D" w:rsidP="00A72DFC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érvénytelen célazonosító</w:t>
      </w:r>
    </w:p>
    <w:p w:rsidR="005F133D" w:rsidRPr="00CE6454" w:rsidRDefault="005F133D" w:rsidP="00A72DFC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lastRenderedPageBreak/>
        <w:t>token nélküli kérés</w:t>
      </w:r>
    </w:p>
    <w:p w:rsidR="005F133D" w:rsidRPr="00CE6454" w:rsidRDefault="005F133D" w:rsidP="00A72DFC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hibás token használata</w:t>
      </w:r>
    </w:p>
    <w:p w:rsidR="005F133D" w:rsidRPr="00CE6454" w:rsidRDefault="005F133D" w:rsidP="00A72DFC">
      <w:pPr>
        <w:pStyle w:val="NormlWeb"/>
        <w:numPr>
          <w:ilvl w:val="0"/>
          <w:numId w:val="21"/>
        </w:numPr>
        <w:spacing w:line="360" w:lineRule="auto"/>
        <w:jc w:val="both"/>
        <w:rPr>
          <w:color w:val="000000" w:themeColor="text1"/>
        </w:rPr>
      </w:pPr>
      <w:r w:rsidRPr="00CE6454">
        <w:rPr>
          <w:color w:val="000000" w:themeColor="text1"/>
        </w:rPr>
        <w:t>duplikált email</w:t>
      </w:r>
    </w:p>
    <w:p w:rsidR="001F58C9" w:rsidRPr="00CE6454" w:rsidRDefault="001F58C9" w:rsidP="00A72DFC">
      <w:pPr>
        <w:jc w:val="both"/>
        <w:rPr>
          <w:rFonts w:cs="Times New Roman"/>
          <w:color w:val="000000" w:themeColor="text1"/>
          <w:szCs w:val="24"/>
          <w:lang w:val="hu-HU"/>
        </w:rPr>
      </w:pPr>
    </w:p>
    <w:p w:rsidR="001F58C9" w:rsidRPr="00DD1956" w:rsidRDefault="001F58C9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28" w:name="_Toc225345437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5.7 Manuális tesztelés</w:t>
      </w:r>
      <w:bookmarkEnd w:id="28"/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 manuális tesztelés során a rendszer fő felhasználói folyamatait vizsgáltuk meg a grafikus felületen keresztül.</w:t>
      </w:r>
    </w:p>
    <w:p w:rsidR="001F58C9" w:rsidRPr="00CE6454" w:rsidRDefault="001F58C9" w:rsidP="00A72DFC">
      <w:pPr>
        <w:pStyle w:val="NormlWeb"/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Vizsgált funkciók:</w:t>
      </w:r>
    </w:p>
    <w:p w:rsidR="001F58C9" w:rsidRPr="00CE6454" w:rsidRDefault="001F58C9" w:rsidP="00A72DFC">
      <w:pPr>
        <w:pStyle w:val="NormlWeb"/>
        <w:numPr>
          <w:ilvl w:val="0"/>
          <w:numId w:val="19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regisztráció</w:t>
      </w:r>
    </w:p>
    <w:p w:rsidR="001F58C9" w:rsidRPr="00CE6454" w:rsidRDefault="001F58C9" w:rsidP="00A72DFC">
      <w:pPr>
        <w:pStyle w:val="NormlWeb"/>
        <w:numPr>
          <w:ilvl w:val="0"/>
          <w:numId w:val="19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bejelentkezés</w:t>
      </w:r>
    </w:p>
    <w:p w:rsidR="001F58C9" w:rsidRPr="00CE6454" w:rsidRDefault="001F58C9" w:rsidP="00A72DFC">
      <w:pPr>
        <w:pStyle w:val="NormlWeb"/>
        <w:numPr>
          <w:ilvl w:val="0"/>
          <w:numId w:val="19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kijelentkezés</w:t>
      </w:r>
    </w:p>
    <w:p w:rsidR="001F58C9" w:rsidRPr="00CE6454" w:rsidRDefault="001F58C9" w:rsidP="00A72DFC">
      <w:pPr>
        <w:pStyle w:val="NormlWeb"/>
        <w:numPr>
          <w:ilvl w:val="0"/>
          <w:numId w:val="19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tranzakció hozzáadás</w:t>
      </w:r>
      <w:r w:rsidR="005F133D" w:rsidRPr="00CE6454">
        <w:rPr>
          <w:color w:val="000000" w:themeColor="text1"/>
        </w:rPr>
        <w:t>a</w:t>
      </w:r>
    </w:p>
    <w:p w:rsidR="001F58C9" w:rsidRPr="00CE6454" w:rsidRDefault="001F58C9" w:rsidP="00A72DFC">
      <w:pPr>
        <w:pStyle w:val="NormlWeb"/>
        <w:numPr>
          <w:ilvl w:val="0"/>
          <w:numId w:val="19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tranzakciólista</w:t>
      </w:r>
      <w:r w:rsidR="005F133D" w:rsidRPr="00CE6454">
        <w:rPr>
          <w:color w:val="000000" w:themeColor="text1"/>
        </w:rPr>
        <w:t xml:space="preserve"> megjelenítése</w:t>
      </w:r>
    </w:p>
    <w:p w:rsidR="001F58C9" w:rsidRPr="00CE6454" w:rsidRDefault="001F58C9" w:rsidP="00A72DFC">
      <w:pPr>
        <w:pStyle w:val="NormlWeb"/>
        <w:numPr>
          <w:ilvl w:val="0"/>
          <w:numId w:val="19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grafikonok</w:t>
      </w:r>
      <w:r w:rsidR="005F133D" w:rsidRPr="00CE6454">
        <w:rPr>
          <w:color w:val="000000" w:themeColor="text1"/>
        </w:rPr>
        <w:t xml:space="preserve"> megjelenítése</w:t>
      </w:r>
    </w:p>
    <w:p w:rsidR="001F58C9" w:rsidRPr="00CE6454" w:rsidRDefault="001F58C9" w:rsidP="00A72DFC">
      <w:pPr>
        <w:pStyle w:val="NormlWeb"/>
        <w:numPr>
          <w:ilvl w:val="0"/>
          <w:numId w:val="19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cél létrehozása</w:t>
      </w:r>
    </w:p>
    <w:p w:rsidR="001F58C9" w:rsidRPr="00CE6454" w:rsidRDefault="001F58C9" w:rsidP="00A72DFC">
      <w:pPr>
        <w:pStyle w:val="NormlWeb"/>
        <w:numPr>
          <w:ilvl w:val="0"/>
          <w:numId w:val="19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cél frissítése</w:t>
      </w:r>
    </w:p>
    <w:p w:rsidR="001F58C9" w:rsidRPr="00CE6454" w:rsidRDefault="001F58C9" w:rsidP="00A72DFC">
      <w:pPr>
        <w:pStyle w:val="NormlWeb"/>
        <w:numPr>
          <w:ilvl w:val="0"/>
          <w:numId w:val="19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cél törlése</w:t>
      </w:r>
    </w:p>
    <w:p w:rsidR="001F58C9" w:rsidRPr="00CE6454" w:rsidRDefault="001F58C9" w:rsidP="00A72DFC">
      <w:pPr>
        <w:pStyle w:val="NormlWeb"/>
        <w:numPr>
          <w:ilvl w:val="0"/>
          <w:numId w:val="19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admin felhasználólista</w:t>
      </w:r>
      <w:r w:rsidR="005F133D" w:rsidRPr="00CE6454">
        <w:rPr>
          <w:color w:val="000000" w:themeColor="text1"/>
        </w:rPr>
        <w:t xml:space="preserve"> megjelenítése</w:t>
      </w:r>
    </w:p>
    <w:p w:rsidR="001F58C9" w:rsidRPr="00CE6454" w:rsidRDefault="001F58C9" w:rsidP="00A72DFC">
      <w:pPr>
        <w:pStyle w:val="NormlWeb"/>
        <w:numPr>
          <w:ilvl w:val="0"/>
          <w:numId w:val="19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admin szerkesztés</w:t>
      </w:r>
    </w:p>
    <w:p w:rsidR="001F58C9" w:rsidRPr="00CE6454" w:rsidRDefault="001F58C9" w:rsidP="00A72DFC">
      <w:pPr>
        <w:pStyle w:val="NormlWeb"/>
        <w:numPr>
          <w:ilvl w:val="0"/>
          <w:numId w:val="19"/>
        </w:numPr>
        <w:spacing w:line="360" w:lineRule="auto"/>
        <w:ind w:firstLine="397"/>
        <w:jc w:val="both"/>
        <w:rPr>
          <w:color w:val="000000" w:themeColor="text1"/>
        </w:rPr>
      </w:pPr>
      <w:r w:rsidRPr="00CE6454">
        <w:rPr>
          <w:color w:val="000000" w:themeColor="text1"/>
        </w:rPr>
        <w:t>admin törlés</w:t>
      </w:r>
    </w:p>
    <w:p w:rsidR="001F58C9" w:rsidRPr="00CE6454" w:rsidRDefault="001F58C9" w:rsidP="00A72DFC">
      <w:pPr>
        <w:jc w:val="both"/>
        <w:rPr>
          <w:rFonts w:cs="Times New Roman"/>
          <w:color w:val="000000" w:themeColor="text1"/>
          <w:szCs w:val="24"/>
        </w:rPr>
      </w:pPr>
    </w:p>
    <w:p w:rsidR="008F6B5F" w:rsidRPr="00CE6454" w:rsidRDefault="008F6B5F" w:rsidP="00A72DFC">
      <w:pPr>
        <w:spacing w:after="200" w:line="276" w:lineRule="auto"/>
        <w:ind w:firstLine="0"/>
        <w:jc w:val="both"/>
        <w:rPr>
          <w:rFonts w:eastAsiaTheme="majorEastAsia" w:cs="Times New Roman"/>
          <w:b/>
          <w:bCs/>
          <w:color w:val="000000" w:themeColor="text1"/>
          <w:szCs w:val="24"/>
        </w:rPr>
      </w:pPr>
      <w:r w:rsidRPr="00CE6454">
        <w:rPr>
          <w:rFonts w:cs="Times New Roman"/>
          <w:color w:val="000000" w:themeColor="text1"/>
          <w:szCs w:val="24"/>
        </w:rPr>
        <w:br w:type="page"/>
      </w:r>
    </w:p>
    <w:p w:rsidR="00DD1956" w:rsidRDefault="001F58C9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25345438"/>
      <w:r w:rsidRPr="00DD195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5.8 Manuális tesztesetek</w:t>
      </w:r>
      <w:bookmarkEnd w:id="29"/>
    </w:p>
    <w:p w:rsidR="001F58C9" w:rsidRPr="00CE6454" w:rsidRDefault="001F58C9" w:rsidP="00A72DFC">
      <w:pPr>
        <w:jc w:val="both"/>
      </w:pPr>
      <w:r w:rsidRPr="00CE6454">
        <w:t>A tesztesetek dokumentálásához az alábbi struktúrát alkalmaztuk:</w:t>
      </w:r>
    </w:p>
    <w:p w:rsidR="001F58C9" w:rsidRPr="00CE6454" w:rsidRDefault="001F58C9" w:rsidP="00A72DFC">
      <w:pPr>
        <w:jc w:val="both"/>
        <w:rPr>
          <w:color w:val="000000" w:themeColor="text1"/>
        </w:rPr>
      </w:pPr>
      <w:r w:rsidRPr="00CE6454">
        <w:rPr>
          <w:color w:val="000000" w:themeColor="text1"/>
        </w:rPr>
        <w:t>Teszteset azonosító</w:t>
      </w:r>
    </w:p>
    <w:p w:rsidR="001F58C9" w:rsidRPr="00CE6454" w:rsidRDefault="001F58C9" w:rsidP="00A72DFC">
      <w:pPr>
        <w:jc w:val="both"/>
        <w:rPr>
          <w:color w:val="000000" w:themeColor="text1"/>
        </w:rPr>
      </w:pPr>
      <w:r w:rsidRPr="00CE6454">
        <w:rPr>
          <w:color w:val="000000" w:themeColor="text1"/>
        </w:rPr>
        <w:t>Teszteset neve</w:t>
      </w:r>
    </w:p>
    <w:p w:rsidR="001F58C9" w:rsidRPr="00CE6454" w:rsidRDefault="001F58C9" w:rsidP="00A72DFC">
      <w:pPr>
        <w:jc w:val="both"/>
        <w:rPr>
          <w:color w:val="000000" w:themeColor="text1"/>
        </w:rPr>
      </w:pPr>
      <w:r w:rsidRPr="00CE6454">
        <w:rPr>
          <w:color w:val="000000" w:themeColor="text1"/>
        </w:rPr>
        <w:t>Cél</w:t>
      </w:r>
    </w:p>
    <w:p w:rsidR="001F58C9" w:rsidRPr="00CE6454" w:rsidRDefault="001F58C9" w:rsidP="00A72DFC">
      <w:pPr>
        <w:jc w:val="both"/>
        <w:rPr>
          <w:color w:val="000000" w:themeColor="text1"/>
        </w:rPr>
      </w:pPr>
      <w:r w:rsidRPr="00CE6454">
        <w:rPr>
          <w:color w:val="000000" w:themeColor="text1"/>
        </w:rPr>
        <w:t>Bemeneti adatok</w:t>
      </w:r>
    </w:p>
    <w:p w:rsidR="001F58C9" w:rsidRPr="00CE6454" w:rsidRDefault="001F58C9" w:rsidP="00A72DFC">
      <w:pPr>
        <w:jc w:val="both"/>
        <w:rPr>
          <w:color w:val="000000" w:themeColor="text1"/>
        </w:rPr>
      </w:pPr>
      <w:r w:rsidRPr="00CE6454">
        <w:rPr>
          <w:color w:val="000000" w:themeColor="text1"/>
        </w:rPr>
        <w:t>Lépések</w:t>
      </w:r>
    </w:p>
    <w:p w:rsidR="001F58C9" w:rsidRPr="00CE6454" w:rsidRDefault="001F58C9" w:rsidP="00A72DFC">
      <w:pPr>
        <w:jc w:val="both"/>
        <w:rPr>
          <w:color w:val="000000" w:themeColor="text1"/>
        </w:rPr>
      </w:pPr>
      <w:r w:rsidRPr="00CE6454">
        <w:rPr>
          <w:color w:val="000000" w:themeColor="text1"/>
        </w:rPr>
        <w:t>Elvárt eredmény</w:t>
      </w:r>
    </w:p>
    <w:p w:rsidR="001F58C9" w:rsidRPr="00CE6454" w:rsidRDefault="001F58C9" w:rsidP="00A72DFC">
      <w:pPr>
        <w:jc w:val="both"/>
        <w:rPr>
          <w:color w:val="000000" w:themeColor="text1"/>
        </w:rPr>
      </w:pPr>
      <w:r w:rsidRPr="00CE6454">
        <w:rPr>
          <w:color w:val="000000" w:themeColor="text1"/>
        </w:rPr>
        <w:t>Tényleges eredmény</w:t>
      </w:r>
    </w:p>
    <w:p w:rsidR="002D747F" w:rsidRDefault="001F58C9" w:rsidP="00A72DFC">
      <w:pPr>
        <w:jc w:val="both"/>
        <w:rPr>
          <w:color w:val="000000" w:themeColor="text1"/>
        </w:rPr>
      </w:pPr>
      <w:r w:rsidRPr="00CE6454">
        <w:rPr>
          <w:color w:val="000000" w:themeColor="text1"/>
        </w:rPr>
        <w:t>Státusz</w:t>
      </w:r>
    </w:p>
    <w:p w:rsidR="002D747F" w:rsidRDefault="002D747F" w:rsidP="00A72DFC">
      <w:pPr>
        <w:spacing w:after="200" w:line="276" w:lineRule="auto"/>
        <w:ind w:firstLine="0"/>
        <w:jc w:val="both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5C3711" w:rsidRPr="00CE6454" w:rsidRDefault="005C3711" w:rsidP="00A72DFC">
      <w:pPr>
        <w:jc w:val="both"/>
        <w:rPr>
          <w:color w:val="000000" w:themeColor="text1"/>
        </w:rPr>
      </w:pPr>
    </w:p>
    <w:tbl>
      <w:tblPr>
        <w:tblStyle w:val="Rcsostblzat"/>
        <w:tblW w:w="0" w:type="auto"/>
        <w:tblInd w:w="108" w:type="dxa"/>
        <w:tblLook w:val="04A0" w:firstRow="1" w:lastRow="0" w:firstColumn="1" w:lastColumn="0" w:noHBand="0" w:noVBand="1"/>
      </w:tblPr>
      <w:tblGrid>
        <w:gridCol w:w="3833"/>
        <w:gridCol w:w="4672"/>
      </w:tblGrid>
      <w:tr w:rsidR="00CE6454" w:rsidRPr="00CE6454" w:rsidTr="00F52CA5">
        <w:tc>
          <w:tcPr>
            <w:tcW w:w="3833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azonosító </w:t>
            </w:r>
          </w:p>
        </w:tc>
        <w:tc>
          <w:tcPr>
            <w:tcW w:w="4672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T01</w:t>
            </w:r>
          </w:p>
        </w:tc>
      </w:tr>
      <w:tr w:rsidR="00CE6454" w:rsidRPr="00CE6454" w:rsidTr="00F52CA5">
        <w:tc>
          <w:tcPr>
            <w:tcW w:w="3833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neve </w:t>
            </w:r>
          </w:p>
        </w:tc>
        <w:tc>
          <w:tcPr>
            <w:tcW w:w="4672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Regisztráció</w:t>
            </w:r>
          </w:p>
        </w:tc>
      </w:tr>
      <w:tr w:rsidR="00CE6454" w:rsidRPr="00CE6454" w:rsidTr="00F52CA5">
        <w:tc>
          <w:tcPr>
            <w:tcW w:w="3833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Cél </w:t>
            </w:r>
          </w:p>
        </w:tc>
        <w:tc>
          <w:tcPr>
            <w:tcW w:w="4672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Annak ellenőrzése, hogy új felhasználó sikeresen tud-e regisztrálni a rendszerben.</w:t>
            </w:r>
          </w:p>
        </w:tc>
      </w:tr>
      <w:tr w:rsidR="00CE6454" w:rsidRPr="00CE6454" w:rsidTr="00F52CA5">
        <w:tc>
          <w:tcPr>
            <w:tcW w:w="3833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Bemeneti adatok </w:t>
            </w:r>
          </w:p>
        </w:tc>
        <w:tc>
          <w:tcPr>
            <w:tcW w:w="4672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Felhasználónév: Teszt Elek; Email: </w:t>
            </w:r>
            <w:hyperlink r:id="rId32" w:history="1">
              <w:r w:rsidRPr="00CE6454">
                <w:rPr>
                  <w:rStyle w:val="Hiperhivatkozs"/>
                  <w:color w:val="000000" w:themeColor="text1"/>
                </w:rPr>
                <w:t>tesztelek01@gmail.com</w:t>
              </w:r>
            </w:hyperlink>
            <w:r w:rsidRPr="00CE6454">
              <w:rPr>
                <w:color w:val="000000" w:themeColor="text1"/>
              </w:rPr>
              <w:t>; Jelszó: Teszt1234!</w:t>
            </w:r>
          </w:p>
        </w:tc>
      </w:tr>
      <w:tr w:rsidR="00CE6454" w:rsidRPr="00CE6454" w:rsidTr="00F52CA5">
        <w:tc>
          <w:tcPr>
            <w:tcW w:w="3833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Végrehajtás lépései </w:t>
            </w:r>
          </w:p>
        </w:tc>
        <w:tc>
          <w:tcPr>
            <w:tcW w:w="4672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Megnyitottuk a kezdőoldalt, kiválasztottuk a regisztrációs lehetőséget, kitöltöttük a szükséges mezőket, majd rákattintottunk a regisztráció gombra.</w:t>
            </w:r>
          </w:p>
        </w:tc>
      </w:tr>
      <w:tr w:rsidR="00CE6454" w:rsidRPr="00CE6454" w:rsidTr="00F52CA5">
        <w:tc>
          <w:tcPr>
            <w:tcW w:w="3833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Elvárt eredmény </w:t>
            </w:r>
          </w:p>
        </w:tc>
        <w:tc>
          <w:tcPr>
            <w:tcW w:w="4672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rendszer létrehozza az új felhasználót, majd sikeres visszajelzést ad.</w:t>
            </w:r>
          </w:p>
        </w:tc>
      </w:tr>
      <w:tr w:rsidR="00CE6454" w:rsidRPr="00CE6454" w:rsidTr="00F52CA5">
        <w:tc>
          <w:tcPr>
            <w:tcW w:w="3833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Tényleges eredmény </w:t>
            </w:r>
          </w:p>
        </w:tc>
        <w:tc>
          <w:tcPr>
            <w:tcW w:w="4672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regisztráció sikeresen megtörtént, a rendszer visszajelzést adott, majd a felhasználó bejelentkezett állapotba került.</w:t>
            </w:r>
          </w:p>
        </w:tc>
      </w:tr>
      <w:tr w:rsidR="005C3711" w:rsidRPr="00CE6454" w:rsidTr="00F52CA5">
        <w:tc>
          <w:tcPr>
            <w:tcW w:w="3833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Státusz </w:t>
            </w:r>
          </w:p>
        </w:tc>
        <w:tc>
          <w:tcPr>
            <w:tcW w:w="4672" w:type="dxa"/>
          </w:tcPr>
          <w:p w:rsidR="005C3711" w:rsidRPr="00CE6454" w:rsidRDefault="005C3711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Sikeres</w:t>
            </w:r>
          </w:p>
        </w:tc>
      </w:tr>
    </w:tbl>
    <w:p w:rsidR="00F52CA5" w:rsidRPr="00CE6454" w:rsidRDefault="00F52CA5" w:rsidP="00A72DFC">
      <w:pPr>
        <w:jc w:val="both"/>
        <w:rPr>
          <w:rFonts w:cs="Times New Roman"/>
          <w:color w:val="000000" w:themeColor="text1"/>
        </w:rPr>
      </w:pPr>
    </w:p>
    <w:tbl>
      <w:tblPr>
        <w:tblStyle w:val="Rcsostblzat"/>
        <w:tblW w:w="0" w:type="auto"/>
        <w:tblInd w:w="108" w:type="dxa"/>
        <w:tblLook w:val="04A0" w:firstRow="1" w:lastRow="0" w:firstColumn="1" w:lastColumn="0" w:noHBand="0" w:noVBand="1"/>
      </w:tblPr>
      <w:tblGrid>
        <w:gridCol w:w="3828"/>
        <w:gridCol w:w="4677"/>
      </w:tblGrid>
      <w:tr w:rsidR="00CE6454" w:rsidRPr="00CE6454" w:rsidTr="00F52CA5">
        <w:tc>
          <w:tcPr>
            <w:tcW w:w="3828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azonosító </w:t>
            </w:r>
          </w:p>
        </w:tc>
        <w:tc>
          <w:tcPr>
            <w:tcW w:w="4677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T02</w:t>
            </w:r>
          </w:p>
        </w:tc>
      </w:tr>
      <w:tr w:rsidR="00CE6454" w:rsidRPr="00CE6454" w:rsidTr="00F52CA5">
        <w:tc>
          <w:tcPr>
            <w:tcW w:w="3828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neve </w:t>
            </w:r>
          </w:p>
        </w:tc>
        <w:tc>
          <w:tcPr>
            <w:tcW w:w="4677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Bejelentkezés helyes adatokkal</w:t>
            </w:r>
          </w:p>
        </w:tc>
      </w:tr>
      <w:tr w:rsidR="00CE6454" w:rsidRPr="00CE6454" w:rsidTr="00F52CA5">
        <w:tc>
          <w:tcPr>
            <w:tcW w:w="3828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Cél </w:t>
            </w:r>
          </w:p>
        </w:tc>
        <w:tc>
          <w:tcPr>
            <w:tcW w:w="4677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Annak ellenőrzése, hogy a regisztrált felhasználó helyes adatokkal be tud-e jelentkezni.</w:t>
            </w:r>
          </w:p>
        </w:tc>
      </w:tr>
      <w:tr w:rsidR="00CE6454" w:rsidRPr="00CE6454" w:rsidTr="00F52CA5">
        <w:tc>
          <w:tcPr>
            <w:tcW w:w="3828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Bemeneti adatok </w:t>
            </w:r>
          </w:p>
        </w:tc>
        <w:tc>
          <w:tcPr>
            <w:tcW w:w="4677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Email: </w:t>
            </w:r>
            <w:hyperlink r:id="rId33" w:history="1">
              <w:r w:rsidRPr="00CE6454">
                <w:rPr>
                  <w:rStyle w:val="Hiperhivatkozs"/>
                  <w:color w:val="000000" w:themeColor="text1"/>
                </w:rPr>
                <w:t>tesztelek01@gmail.com</w:t>
              </w:r>
            </w:hyperlink>
            <w:r w:rsidRPr="00CE6454">
              <w:rPr>
                <w:color w:val="000000" w:themeColor="text1"/>
              </w:rPr>
              <w:t>; Jelszó: Teszt1234!</w:t>
            </w:r>
          </w:p>
        </w:tc>
      </w:tr>
      <w:tr w:rsidR="00CE6454" w:rsidRPr="00CE6454" w:rsidTr="00F52CA5">
        <w:tc>
          <w:tcPr>
            <w:tcW w:w="3828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</w:p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lastRenderedPageBreak/>
              <w:t xml:space="preserve">Végrehajtás lépései </w:t>
            </w:r>
          </w:p>
        </w:tc>
        <w:tc>
          <w:tcPr>
            <w:tcW w:w="4677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lastRenderedPageBreak/>
              <w:t xml:space="preserve"> Megnyitottuk a bejelentkezési felületet, </w:t>
            </w:r>
            <w:r w:rsidRPr="00CE6454">
              <w:rPr>
                <w:color w:val="000000" w:themeColor="text1"/>
              </w:rPr>
              <w:lastRenderedPageBreak/>
              <w:t>megadtuk a helyes email-címet és jelszót, majd rákattintottunk a bejelentkezés gombra.</w:t>
            </w:r>
          </w:p>
        </w:tc>
      </w:tr>
      <w:tr w:rsidR="00CE6454" w:rsidRPr="00CE6454" w:rsidTr="00F52CA5">
        <w:tc>
          <w:tcPr>
            <w:tcW w:w="3828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lastRenderedPageBreak/>
              <w:t xml:space="preserve">Elvárt eredmény </w:t>
            </w:r>
          </w:p>
        </w:tc>
        <w:tc>
          <w:tcPr>
            <w:tcW w:w="4677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rendszer elfogadja az adatokat, eltárolja a tokent, és a főoldalra navigál.</w:t>
            </w:r>
          </w:p>
        </w:tc>
      </w:tr>
      <w:tr w:rsidR="00CE6454" w:rsidRPr="00CE6454" w:rsidTr="00F52CA5">
        <w:tc>
          <w:tcPr>
            <w:tcW w:w="3828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Tényleges eredmény </w:t>
            </w:r>
          </w:p>
        </w:tc>
        <w:tc>
          <w:tcPr>
            <w:tcW w:w="4677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rendszer sikeresen bejelentkeztette a felhasználót, és megjelenítette a főoldalt.</w:t>
            </w:r>
          </w:p>
        </w:tc>
      </w:tr>
      <w:tr w:rsidR="00F52CA5" w:rsidRPr="00CE6454" w:rsidTr="00F52CA5">
        <w:tc>
          <w:tcPr>
            <w:tcW w:w="3828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Státusz </w:t>
            </w:r>
          </w:p>
        </w:tc>
        <w:tc>
          <w:tcPr>
            <w:tcW w:w="4677" w:type="dxa"/>
          </w:tcPr>
          <w:p w:rsidR="00F52CA5" w:rsidRPr="00CE6454" w:rsidRDefault="00F52CA5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Sikeres</w:t>
            </w:r>
          </w:p>
        </w:tc>
      </w:tr>
    </w:tbl>
    <w:p w:rsidR="00F52CA5" w:rsidRPr="00CE6454" w:rsidRDefault="00F52CA5" w:rsidP="00A72DFC">
      <w:pPr>
        <w:jc w:val="both"/>
        <w:rPr>
          <w:rFonts w:eastAsiaTheme="majorEastAsia" w:cs="Times New Roman"/>
          <w:b/>
          <w:bCs/>
          <w:color w:val="000000" w:themeColor="text1"/>
          <w:szCs w:val="24"/>
          <w:lang w:val="hu-HU"/>
        </w:rPr>
      </w:pPr>
    </w:p>
    <w:tbl>
      <w:tblPr>
        <w:tblStyle w:val="Rcsostblzat"/>
        <w:tblW w:w="0" w:type="auto"/>
        <w:tblInd w:w="108" w:type="dxa"/>
        <w:tblLook w:val="04A0" w:firstRow="1" w:lastRow="0" w:firstColumn="1" w:lastColumn="0" w:noHBand="0" w:noVBand="1"/>
      </w:tblPr>
      <w:tblGrid>
        <w:gridCol w:w="3828"/>
        <w:gridCol w:w="4677"/>
      </w:tblGrid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azonosító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T03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neve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Bejelentkezés hibás adatokkal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Cél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Annak ellenőrzése, hogy a rendszer megfelelően kezeli-e a hibás bejelentkezési adatokat.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Bemeneti adatok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Email: </w:t>
            </w:r>
            <w:hyperlink r:id="rId34" w:history="1">
              <w:r w:rsidRPr="00CE6454">
                <w:rPr>
                  <w:rStyle w:val="Hiperhivatkozs"/>
                  <w:color w:val="000000" w:themeColor="text1"/>
                </w:rPr>
                <w:t>tesztelek01@gmail.com</w:t>
              </w:r>
            </w:hyperlink>
            <w:r w:rsidRPr="00CE6454">
              <w:rPr>
                <w:color w:val="000000" w:themeColor="text1"/>
              </w:rPr>
              <w:t>; Jelszó: rosszjelszo123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Végrehajtás lépései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Megnyitottuk a bejelentkezési felületet, megadtuk a helyes email-címet, de hibás jelszót írtunk be, majd rákattintottunk a bejelentkezés gombra.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Elvárt eredmény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rendszer nem engedi a belépést, és hibaüzenetet jelenít meg.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Tényleges eredmény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rendszer elutasította a bejelentkezést, és hibás belépési adatokat jelző üzenetet adott.</w:t>
            </w:r>
          </w:p>
        </w:tc>
      </w:tr>
      <w:tr w:rsidR="008F6B5F" w:rsidRPr="00CE6454" w:rsidTr="00F52CA5">
        <w:trPr>
          <w:trHeight w:val="238"/>
        </w:trPr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Státusz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Sikeres</w:t>
            </w:r>
          </w:p>
        </w:tc>
      </w:tr>
    </w:tbl>
    <w:p w:rsidR="008F6B5F" w:rsidRPr="00CE6454" w:rsidRDefault="008F6B5F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</w:p>
    <w:tbl>
      <w:tblPr>
        <w:tblStyle w:val="Rcsostblzat"/>
        <w:tblW w:w="0" w:type="auto"/>
        <w:tblInd w:w="108" w:type="dxa"/>
        <w:tblLook w:val="04A0" w:firstRow="1" w:lastRow="0" w:firstColumn="1" w:lastColumn="0" w:noHBand="0" w:noVBand="1"/>
      </w:tblPr>
      <w:tblGrid>
        <w:gridCol w:w="3828"/>
        <w:gridCol w:w="4677"/>
      </w:tblGrid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lastRenderedPageBreak/>
              <w:t xml:space="preserve">Teszteset azonosító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T04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neve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Bevétel rögzítése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Cél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Annak ellenőrzése, hogy a felhasználó sikeresen tud-e új bevételi tranzakciót rögzíteni.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Bemeneti adatok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Típus: bevétel; Összeg: 250000; Kategória: Fizetés; Dátum: 2026-03-23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Végrehajtás lépései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főoldalon megnyitottuk az új tranzakció panelt, kiválasztottuk a bevétel típust, megadtuk az összeget, a kategóriát és a dátumot, majd rákattintottunk a hozzáadás gombra.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Elvárt eredmény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rendszer elmenti az új bevételt, és az megjelenik a tranzakciólistában, valamint frissül az egyenleg.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Tényleges eredmény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bevételi tranzakció sikeresen mentésre került, megjelent a listában, és az egyenleg megfelelően frissült.</w:t>
            </w:r>
          </w:p>
        </w:tc>
      </w:tr>
      <w:tr w:rsidR="008F6B5F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Státusz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Sikeres</w:t>
            </w:r>
          </w:p>
        </w:tc>
      </w:tr>
    </w:tbl>
    <w:p w:rsidR="008F6B5F" w:rsidRPr="00CE6454" w:rsidRDefault="008F6B5F" w:rsidP="00A72DFC">
      <w:pPr>
        <w:jc w:val="both"/>
        <w:rPr>
          <w:rFonts w:cs="Times New Roman"/>
          <w:color w:val="000000" w:themeColor="text1"/>
          <w:lang w:val="hu-HU"/>
        </w:rPr>
      </w:pPr>
    </w:p>
    <w:tbl>
      <w:tblPr>
        <w:tblStyle w:val="Rcsostblzat"/>
        <w:tblW w:w="0" w:type="auto"/>
        <w:tblInd w:w="108" w:type="dxa"/>
        <w:tblLook w:val="04A0" w:firstRow="1" w:lastRow="0" w:firstColumn="1" w:lastColumn="0" w:noHBand="0" w:noVBand="1"/>
      </w:tblPr>
      <w:tblGrid>
        <w:gridCol w:w="3828"/>
        <w:gridCol w:w="4677"/>
      </w:tblGrid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azonosító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T05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neve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Kiadás rögzítése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Cél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Annak ellenőrzése, hogy a felhasználó sikeresen tud-e új kiadási tranzakciót rögzíteni.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Bemeneti adatok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Típus: kiadás; Összeg: 12000; Kategória: Élelmiszer; Dátum: 2026-03-23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lastRenderedPageBreak/>
              <w:t xml:space="preserve">Végrehajtás lépései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főoldalon megnyitottuk az új tranzakció panelt, kiválasztottuk a kiadás típust, megadtuk az összeget, a kategóriát és a dátumot, majd rákattintottunk a hozzáadás gombra.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Elvárt eredmény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rendszer elmenti az új kiadást, és az megjelenik a tranzakciólistában, valamint frissül az egyenleg.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Tényleges eredmény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kiadási tranzakció sikeresen mentésre került, megjelent a listában, és az egyenleg megfelelően frissült.</w:t>
            </w:r>
          </w:p>
        </w:tc>
      </w:tr>
      <w:tr w:rsidR="008F6B5F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Státusz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Sikeres</w:t>
            </w:r>
          </w:p>
        </w:tc>
      </w:tr>
    </w:tbl>
    <w:p w:rsidR="008F6B5F" w:rsidRPr="00CE6454" w:rsidRDefault="008F6B5F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</w:p>
    <w:tbl>
      <w:tblPr>
        <w:tblStyle w:val="Rcsostblzat"/>
        <w:tblW w:w="0" w:type="auto"/>
        <w:tblInd w:w="108" w:type="dxa"/>
        <w:tblLook w:val="04A0" w:firstRow="1" w:lastRow="0" w:firstColumn="1" w:lastColumn="0" w:noHBand="0" w:noVBand="1"/>
      </w:tblPr>
      <w:tblGrid>
        <w:gridCol w:w="3828"/>
        <w:gridCol w:w="4677"/>
      </w:tblGrid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azonosító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T06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neve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Cél létrehozása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Cél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Annak ellenőrzése, hogy a felhasználó létre tud-e hozni új megtakarítási célt.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Bemeneti adatok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Cél neve: Laptop; Célösszeg: 300000; Határidő: 2026-12-31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Végrehajtás lépései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Megnyitottuk a célok oldalt, kiválasztottuk az új cél hozzáadása lehetőséget, kitöltöttük a cél nevét, célösszegét és határidejét, majd rákattintottunk a hozzáadás gombra.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Elvárt eredmény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rendszer létrehozza az új célt, és a célkártyák között megjeleníti azt.</w:t>
            </w:r>
          </w:p>
        </w:tc>
      </w:tr>
      <w:tr w:rsidR="00CE6454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Tényleges eredmény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Az új cél sikeresen létrejött, és megjelent a célok között.</w:t>
            </w:r>
          </w:p>
        </w:tc>
      </w:tr>
      <w:tr w:rsidR="008F6B5F" w:rsidRPr="00CE6454" w:rsidTr="00F52CA5">
        <w:tc>
          <w:tcPr>
            <w:tcW w:w="3828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lastRenderedPageBreak/>
              <w:t xml:space="preserve">Státusz </w:t>
            </w:r>
          </w:p>
        </w:tc>
        <w:tc>
          <w:tcPr>
            <w:tcW w:w="4677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Sikeres</w:t>
            </w:r>
          </w:p>
        </w:tc>
      </w:tr>
    </w:tbl>
    <w:p w:rsidR="008F6B5F" w:rsidRPr="00CE6454" w:rsidRDefault="008F6B5F" w:rsidP="00A72DFC">
      <w:pPr>
        <w:jc w:val="both"/>
        <w:rPr>
          <w:rFonts w:eastAsiaTheme="majorEastAsia" w:cs="Times New Roman"/>
          <w:b/>
          <w:bCs/>
          <w:color w:val="000000" w:themeColor="text1"/>
          <w:szCs w:val="24"/>
          <w:lang w:val="hu-HU"/>
        </w:rPr>
      </w:pPr>
    </w:p>
    <w:tbl>
      <w:tblPr>
        <w:tblStyle w:val="Rcsostblzat"/>
        <w:tblW w:w="0" w:type="auto"/>
        <w:tblInd w:w="108" w:type="dxa"/>
        <w:tblLook w:val="04A0" w:firstRow="1" w:lastRow="0" w:firstColumn="1" w:lastColumn="0" w:noHBand="0" w:noVBand="1"/>
      </w:tblPr>
      <w:tblGrid>
        <w:gridCol w:w="4239"/>
        <w:gridCol w:w="4266"/>
      </w:tblGrid>
      <w:tr w:rsidR="00CE6454" w:rsidRPr="00CE6454" w:rsidTr="00F52CA5">
        <w:tc>
          <w:tcPr>
            <w:tcW w:w="4239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azonosító </w:t>
            </w:r>
          </w:p>
        </w:tc>
        <w:tc>
          <w:tcPr>
            <w:tcW w:w="4266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T07</w:t>
            </w:r>
          </w:p>
        </w:tc>
      </w:tr>
      <w:tr w:rsidR="00CE6454" w:rsidRPr="00CE6454" w:rsidTr="00F52CA5">
        <w:tc>
          <w:tcPr>
            <w:tcW w:w="4239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Teszteset neve </w:t>
            </w:r>
          </w:p>
        </w:tc>
        <w:tc>
          <w:tcPr>
            <w:tcW w:w="4266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Cél frissítése</w:t>
            </w:r>
          </w:p>
        </w:tc>
      </w:tr>
      <w:tr w:rsidR="00CE6454" w:rsidRPr="00CE6454" w:rsidTr="00F52CA5">
        <w:tc>
          <w:tcPr>
            <w:tcW w:w="4239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Cél </w:t>
            </w:r>
          </w:p>
        </w:tc>
        <w:tc>
          <w:tcPr>
            <w:tcW w:w="4266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Annak ellenőrzése, hogy a felhasználó frissíteni tudja-e egy meglévő cél aktuális összegét.</w:t>
            </w:r>
          </w:p>
        </w:tc>
      </w:tr>
      <w:tr w:rsidR="00CE6454" w:rsidRPr="00CE6454" w:rsidTr="00F52CA5">
        <w:tc>
          <w:tcPr>
            <w:tcW w:w="4239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Bemeneti adatok </w:t>
            </w:r>
          </w:p>
        </w:tc>
        <w:tc>
          <w:tcPr>
            <w:tcW w:w="4266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Meglévő cél: Laptop; Hozzáadott összeg: a rendszer által számolt havi érték</w:t>
            </w:r>
          </w:p>
        </w:tc>
      </w:tr>
      <w:tr w:rsidR="00CE6454" w:rsidRPr="00CE6454" w:rsidTr="00F52CA5">
        <w:tc>
          <w:tcPr>
            <w:tcW w:w="4239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Végrehajtás lépései </w:t>
            </w:r>
          </w:p>
        </w:tc>
        <w:tc>
          <w:tcPr>
            <w:tcW w:w="4266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Megnyitottuk a célok oldalt, kiválasztottuk a megfelelő célkártyát, majd rákattintottunk a hozzáadás gombra.</w:t>
            </w:r>
          </w:p>
        </w:tc>
      </w:tr>
      <w:tr w:rsidR="00CE6454" w:rsidRPr="00CE6454" w:rsidTr="00F52CA5">
        <w:tc>
          <w:tcPr>
            <w:tcW w:w="4239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Elvárt eredmény </w:t>
            </w:r>
          </w:p>
        </w:tc>
        <w:tc>
          <w:tcPr>
            <w:tcW w:w="4266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rendszer növeli a cél aktuális összegét, és a célkártyán frissített érték jelenik meg.</w:t>
            </w:r>
          </w:p>
        </w:tc>
      </w:tr>
      <w:tr w:rsidR="00CE6454" w:rsidRPr="00CE6454" w:rsidTr="00F52CA5">
        <w:tc>
          <w:tcPr>
            <w:tcW w:w="4239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Tényleges eredmény </w:t>
            </w:r>
          </w:p>
        </w:tc>
        <w:tc>
          <w:tcPr>
            <w:tcW w:w="4266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A cél aktuális összege sikeresen frissült, és az új összeg megjelent a célkártyán.</w:t>
            </w:r>
          </w:p>
        </w:tc>
      </w:tr>
      <w:tr w:rsidR="008F6B5F" w:rsidRPr="00CE6454" w:rsidTr="00F52CA5">
        <w:tc>
          <w:tcPr>
            <w:tcW w:w="4239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Státusz </w:t>
            </w:r>
          </w:p>
        </w:tc>
        <w:tc>
          <w:tcPr>
            <w:tcW w:w="4266" w:type="dxa"/>
          </w:tcPr>
          <w:p w:rsidR="008F6B5F" w:rsidRPr="00CE6454" w:rsidRDefault="008F6B5F" w:rsidP="00A72DFC">
            <w:pPr>
              <w:jc w:val="both"/>
              <w:rPr>
                <w:color w:val="000000" w:themeColor="text1"/>
              </w:rPr>
            </w:pPr>
            <w:r w:rsidRPr="00CE6454">
              <w:rPr>
                <w:color w:val="000000" w:themeColor="text1"/>
              </w:rPr>
              <w:t xml:space="preserve"> Sikeres</w:t>
            </w:r>
          </w:p>
        </w:tc>
      </w:tr>
    </w:tbl>
    <w:p w:rsidR="008F6B5F" w:rsidRPr="00CE6454" w:rsidRDefault="008F6B5F" w:rsidP="00A72DFC">
      <w:pPr>
        <w:jc w:val="both"/>
        <w:rPr>
          <w:rFonts w:cs="Times New Roman"/>
          <w:color w:val="000000" w:themeColor="text1"/>
          <w:lang w:val="hu-HU"/>
        </w:rPr>
      </w:pPr>
    </w:p>
    <w:tbl>
      <w:tblPr>
        <w:tblStyle w:val="Rcsostblzat"/>
        <w:tblW w:w="0" w:type="auto"/>
        <w:tblInd w:w="108" w:type="dxa"/>
        <w:tblLook w:val="04A0" w:firstRow="1" w:lastRow="0" w:firstColumn="1" w:lastColumn="0" w:noHBand="0" w:noVBand="1"/>
      </w:tblPr>
      <w:tblGrid>
        <w:gridCol w:w="4239"/>
        <w:gridCol w:w="4266"/>
      </w:tblGrid>
      <w:tr w:rsidR="00CE6454" w:rsidRPr="00CE6454" w:rsidTr="00F52CA5">
        <w:tc>
          <w:tcPr>
            <w:tcW w:w="4239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Teszteset azonosító</w:t>
            </w:r>
          </w:p>
        </w:tc>
        <w:tc>
          <w:tcPr>
            <w:tcW w:w="4266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T08</w:t>
            </w:r>
          </w:p>
        </w:tc>
      </w:tr>
      <w:tr w:rsidR="00CE6454" w:rsidRPr="00CE6454" w:rsidTr="00F52CA5">
        <w:tc>
          <w:tcPr>
            <w:tcW w:w="4239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Teszteset neve</w:t>
            </w:r>
          </w:p>
        </w:tc>
        <w:tc>
          <w:tcPr>
            <w:tcW w:w="4266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Cél törlése</w:t>
            </w:r>
          </w:p>
        </w:tc>
      </w:tr>
      <w:tr w:rsidR="00CE6454" w:rsidRPr="00A72DFC" w:rsidTr="00F52CA5">
        <w:tc>
          <w:tcPr>
            <w:tcW w:w="4239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Cél</w:t>
            </w:r>
          </w:p>
        </w:tc>
        <w:tc>
          <w:tcPr>
            <w:tcW w:w="4266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Annak ellenőrzése, hogy a felhasználó törölni tud-e egy meglévő megtakarítási célt.</w:t>
            </w:r>
          </w:p>
        </w:tc>
      </w:tr>
      <w:tr w:rsidR="00CE6454" w:rsidRPr="00CE6454" w:rsidTr="00F52CA5">
        <w:tc>
          <w:tcPr>
            <w:tcW w:w="4239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Bemeneti adatok</w:t>
            </w:r>
          </w:p>
        </w:tc>
        <w:tc>
          <w:tcPr>
            <w:tcW w:w="4266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Meglévő cél:Laptop</w:t>
            </w:r>
          </w:p>
        </w:tc>
      </w:tr>
      <w:tr w:rsidR="00CE6454" w:rsidRPr="00A72DFC" w:rsidTr="00F52CA5">
        <w:tc>
          <w:tcPr>
            <w:tcW w:w="4239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lastRenderedPageBreak/>
              <w:t>Végrehajtás lépései</w:t>
            </w:r>
          </w:p>
        </w:tc>
        <w:tc>
          <w:tcPr>
            <w:tcW w:w="4266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Megnyitottuk a célok oldalt, kiválasztottuk a törölni kívánt célkártyát, majd rákattintottunk a törlés gombra.</w:t>
            </w:r>
          </w:p>
        </w:tc>
      </w:tr>
      <w:tr w:rsidR="00CE6454" w:rsidRPr="00A72DFC" w:rsidTr="00F52CA5">
        <w:tc>
          <w:tcPr>
            <w:tcW w:w="4239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Elvárt eredmény</w:t>
            </w:r>
          </w:p>
        </w:tc>
        <w:tc>
          <w:tcPr>
            <w:tcW w:w="4266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A rendszer törli a kiválasztott célt, és az többé nem jelenik meg a célok listájában.</w:t>
            </w:r>
          </w:p>
        </w:tc>
      </w:tr>
      <w:tr w:rsidR="00CE6454" w:rsidRPr="00CE6454" w:rsidTr="00F52CA5">
        <w:tc>
          <w:tcPr>
            <w:tcW w:w="4239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</w:rPr>
            </w:pPr>
            <w:r w:rsidRPr="00CE6454">
              <w:rPr>
                <w:rFonts w:cs="Times New Roman"/>
                <w:color w:val="000000" w:themeColor="text1"/>
              </w:rPr>
              <w:t>Tényleges eredmény</w:t>
            </w:r>
          </w:p>
        </w:tc>
        <w:tc>
          <w:tcPr>
            <w:tcW w:w="4266" w:type="dxa"/>
          </w:tcPr>
          <w:p w:rsidR="00F52CA5" w:rsidRPr="00CE6454" w:rsidRDefault="00F52CA5" w:rsidP="00A72DFC">
            <w:pPr>
              <w:jc w:val="both"/>
              <w:rPr>
                <w:rFonts w:cs="Times New Roman"/>
                <w:color w:val="000000" w:themeColor="text1"/>
              </w:rPr>
            </w:pPr>
            <w:r w:rsidRPr="00CE6454">
              <w:rPr>
                <w:rFonts w:cs="Times New Roman"/>
                <w:color w:val="000000" w:themeColor="text1"/>
              </w:rPr>
              <w:t xml:space="preserve"> A rendszer sikeresen törölte a kiválasztott célt, és az eltűnt a célok közül.</w:t>
            </w:r>
          </w:p>
        </w:tc>
      </w:tr>
    </w:tbl>
    <w:p w:rsidR="00E73621" w:rsidRDefault="00E73621" w:rsidP="00A72DFC">
      <w:pPr>
        <w:jc w:val="both"/>
        <w:rPr>
          <w:lang w:val="hu-HU"/>
        </w:rPr>
      </w:pPr>
    </w:p>
    <w:tbl>
      <w:tblPr>
        <w:tblStyle w:val="Rcsostblzat"/>
        <w:tblW w:w="0" w:type="auto"/>
        <w:tblInd w:w="108" w:type="dxa"/>
        <w:tblLook w:val="04A0" w:firstRow="1" w:lastRow="0" w:firstColumn="1" w:lastColumn="0" w:noHBand="0" w:noVBand="1"/>
      </w:tblPr>
      <w:tblGrid>
        <w:gridCol w:w="4239"/>
        <w:gridCol w:w="38"/>
        <w:gridCol w:w="4228"/>
      </w:tblGrid>
      <w:tr w:rsidR="00F24880" w:rsidRPr="00CE6454" w:rsidTr="00F723FA">
        <w:trPr>
          <w:trHeight w:val="676"/>
        </w:trPr>
        <w:tc>
          <w:tcPr>
            <w:tcW w:w="4239" w:type="dxa"/>
          </w:tcPr>
          <w:p w:rsidR="00F24880" w:rsidRPr="00CE6454" w:rsidRDefault="00F24880" w:rsidP="00A72DFC">
            <w:pPr>
              <w:jc w:val="both"/>
              <w:rPr>
                <w:rFonts w:cs="Times New Roman"/>
                <w:color w:val="000000" w:themeColor="text1"/>
              </w:rPr>
            </w:pPr>
            <w:r w:rsidRPr="00CE6454">
              <w:rPr>
                <w:rFonts w:cs="Times New Roman"/>
                <w:color w:val="000000" w:themeColor="text1"/>
              </w:rPr>
              <w:t>Státusz</w:t>
            </w:r>
          </w:p>
        </w:tc>
        <w:tc>
          <w:tcPr>
            <w:tcW w:w="4266" w:type="dxa"/>
            <w:gridSpan w:val="2"/>
          </w:tcPr>
          <w:p w:rsidR="00F24880" w:rsidRPr="00CE6454" w:rsidRDefault="00F24880" w:rsidP="00A72DFC">
            <w:pPr>
              <w:jc w:val="both"/>
              <w:rPr>
                <w:rFonts w:eastAsiaTheme="majorEastAsia" w:cs="Times New Roman"/>
                <w:b/>
                <w:bCs/>
                <w:color w:val="000000" w:themeColor="text1"/>
                <w:szCs w:val="24"/>
                <w:lang w:val="hu-HU"/>
              </w:rPr>
            </w:pPr>
            <w:r w:rsidRPr="00CE6454">
              <w:rPr>
                <w:rFonts w:cs="Times New Roman"/>
                <w:color w:val="000000" w:themeColor="text1"/>
              </w:rPr>
              <w:t xml:space="preserve"> Sikeres</w:t>
            </w:r>
          </w:p>
        </w:tc>
      </w:tr>
      <w:tr w:rsidR="00F24880" w:rsidRPr="002D747F" w:rsidTr="00F723FA">
        <w:tc>
          <w:tcPr>
            <w:tcW w:w="4277" w:type="dxa"/>
            <w:gridSpan w:val="2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Teszteset azonosító</w:t>
            </w:r>
          </w:p>
        </w:tc>
        <w:tc>
          <w:tcPr>
            <w:tcW w:w="4228" w:type="dxa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T09</w:t>
            </w:r>
          </w:p>
        </w:tc>
      </w:tr>
      <w:tr w:rsidR="00F24880" w:rsidRPr="002D747F" w:rsidTr="00F723FA">
        <w:tc>
          <w:tcPr>
            <w:tcW w:w="4277" w:type="dxa"/>
            <w:gridSpan w:val="2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Teszteset neve</w:t>
            </w:r>
          </w:p>
        </w:tc>
        <w:tc>
          <w:tcPr>
            <w:tcW w:w="4228" w:type="dxa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Grafikonok megjelenítése</w:t>
            </w:r>
          </w:p>
        </w:tc>
      </w:tr>
      <w:tr w:rsidR="00F24880" w:rsidRPr="00A72DFC" w:rsidTr="00F723FA">
        <w:tc>
          <w:tcPr>
            <w:tcW w:w="4277" w:type="dxa"/>
            <w:gridSpan w:val="2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Cél</w:t>
            </w:r>
          </w:p>
        </w:tc>
        <w:tc>
          <w:tcPr>
            <w:tcW w:w="4228" w:type="dxa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Annak ellenőrzése, hogy a grafikonok oldal megfelelően megjeleníti-e a pénzügyi adatokat különböző nézetekben.</w:t>
            </w:r>
          </w:p>
        </w:tc>
      </w:tr>
      <w:tr w:rsidR="00F24880" w:rsidRPr="00A72DFC" w:rsidTr="00F723FA">
        <w:tc>
          <w:tcPr>
            <w:tcW w:w="4277" w:type="dxa"/>
            <w:gridSpan w:val="2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Bemeneti adatok</w:t>
            </w:r>
          </w:p>
        </w:tc>
        <w:tc>
          <w:tcPr>
            <w:tcW w:w="4228" w:type="dxa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Korábban rögzített bevételi és kiadási tranzakciók</w:t>
            </w:r>
          </w:p>
        </w:tc>
      </w:tr>
      <w:tr w:rsidR="00F24880" w:rsidRPr="00A72DFC" w:rsidTr="00F723FA">
        <w:tc>
          <w:tcPr>
            <w:tcW w:w="4277" w:type="dxa"/>
            <w:gridSpan w:val="2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Végrehajtás lépései</w:t>
            </w:r>
          </w:p>
        </w:tc>
        <w:tc>
          <w:tcPr>
            <w:tcW w:w="4228" w:type="dxa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Bejelentkezés után megnyitottuk a grafikonok oldalt, majd ellenőriztük az oszlopdiagram, vonaldiagram és kördiagram megjelenését, valamint kipróbáltuk a különböző időintervallumokat.</w:t>
            </w:r>
          </w:p>
        </w:tc>
      </w:tr>
      <w:tr w:rsidR="00F24880" w:rsidRPr="002D747F" w:rsidTr="00F723FA">
        <w:tc>
          <w:tcPr>
            <w:tcW w:w="4277" w:type="dxa"/>
            <w:gridSpan w:val="2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Elvárt eredmény</w:t>
            </w:r>
          </w:p>
        </w:tc>
        <w:tc>
          <w:tcPr>
            <w:tcW w:w="4228" w:type="dxa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A rendszer megjeleníti a grafikonokat, és az adatok a kiválasztott időintervallumnak megfelelően frissülnek.</w:t>
            </w:r>
          </w:p>
        </w:tc>
      </w:tr>
      <w:tr w:rsidR="00F24880" w:rsidRPr="00A72DFC" w:rsidTr="00F723FA">
        <w:tc>
          <w:tcPr>
            <w:tcW w:w="4277" w:type="dxa"/>
            <w:gridSpan w:val="2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Tényleges eredmény</w:t>
            </w:r>
          </w:p>
        </w:tc>
        <w:tc>
          <w:tcPr>
            <w:tcW w:w="4228" w:type="dxa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A grafikonok megfelelően megjelen</w:t>
            </w:r>
            <w:r w:rsidRPr="002D747F">
              <w:rPr>
                <w:rFonts w:cs="Times New Roman"/>
                <w:color w:val="000000" w:themeColor="text1"/>
                <w:lang w:val="hu-HU"/>
              </w:rPr>
              <w:lastRenderedPageBreak/>
              <w:t>tek, és az adatok helyesen frissültek a különböző nézetek között váltva.</w:t>
            </w:r>
          </w:p>
        </w:tc>
      </w:tr>
      <w:tr w:rsidR="00F24880" w:rsidRPr="002D747F" w:rsidTr="00F723FA">
        <w:tc>
          <w:tcPr>
            <w:tcW w:w="4277" w:type="dxa"/>
            <w:gridSpan w:val="2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</w:rPr>
            </w:pPr>
            <w:r w:rsidRPr="002D747F">
              <w:rPr>
                <w:rFonts w:cs="Times New Roman"/>
                <w:color w:val="000000" w:themeColor="text1"/>
              </w:rPr>
              <w:lastRenderedPageBreak/>
              <w:t>Státusz</w:t>
            </w:r>
          </w:p>
        </w:tc>
        <w:tc>
          <w:tcPr>
            <w:tcW w:w="4228" w:type="dxa"/>
          </w:tcPr>
          <w:p w:rsidR="00F24880" w:rsidRPr="002D747F" w:rsidRDefault="00F24880" w:rsidP="00A72DFC">
            <w:pPr>
              <w:jc w:val="both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2D747F">
              <w:rPr>
                <w:rFonts w:cs="Times New Roman"/>
                <w:color w:val="000000" w:themeColor="text1"/>
              </w:rPr>
              <w:t xml:space="preserve"> Sikeres</w:t>
            </w:r>
          </w:p>
        </w:tc>
      </w:tr>
    </w:tbl>
    <w:p w:rsidR="00F24880" w:rsidRDefault="00F24880" w:rsidP="00A72DFC">
      <w:pPr>
        <w:jc w:val="both"/>
        <w:rPr>
          <w:lang w:val="hu-HU"/>
        </w:rPr>
      </w:pPr>
    </w:p>
    <w:p w:rsidR="00F24880" w:rsidRPr="002D747F" w:rsidRDefault="00F24880" w:rsidP="00A72DFC">
      <w:pPr>
        <w:jc w:val="both"/>
        <w:rPr>
          <w:lang w:val="hu-HU"/>
        </w:rPr>
      </w:pPr>
    </w:p>
    <w:tbl>
      <w:tblPr>
        <w:tblStyle w:val="Rcsostblzat"/>
        <w:tblW w:w="0" w:type="auto"/>
        <w:tblInd w:w="108" w:type="dxa"/>
        <w:tblLook w:val="04A0" w:firstRow="1" w:lastRow="0" w:firstColumn="1" w:lastColumn="0" w:noHBand="0" w:noVBand="1"/>
      </w:tblPr>
      <w:tblGrid>
        <w:gridCol w:w="4239"/>
        <w:gridCol w:w="4266"/>
      </w:tblGrid>
      <w:tr w:rsidR="00CE6454" w:rsidRPr="002D747F" w:rsidTr="00E73621">
        <w:tc>
          <w:tcPr>
            <w:tcW w:w="4239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Teszteset azonosító</w:t>
            </w:r>
          </w:p>
        </w:tc>
        <w:tc>
          <w:tcPr>
            <w:tcW w:w="4266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T10</w:t>
            </w:r>
          </w:p>
        </w:tc>
      </w:tr>
      <w:tr w:rsidR="00CE6454" w:rsidRPr="002D747F" w:rsidTr="00E73621">
        <w:tc>
          <w:tcPr>
            <w:tcW w:w="4239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Teszteset neve</w:t>
            </w:r>
          </w:p>
        </w:tc>
        <w:tc>
          <w:tcPr>
            <w:tcW w:w="4266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Admin lista megjelenítése</w:t>
            </w:r>
          </w:p>
        </w:tc>
      </w:tr>
      <w:tr w:rsidR="00CE6454" w:rsidRPr="00A72DFC" w:rsidTr="00E73621">
        <w:tc>
          <w:tcPr>
            <w:tcW w:w="4239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Cél</w:t>
            </w:r>
          </w:p>
        </w:tc>
        <w:tc>
          <w:tcPr>
            <w:tcW w:w="4266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Annak ellenőrzése, hogy az adminisztrátor meg tudja-e nyitni a felhasználólista oldalt, és ott megjelennek-e a felhasználói adatok.</w:t>
            </w:r>
          </w:p>
        </w:tc>
      </w:tr>
      <w:tr w:rsidR="00CE6454" w:rsidRPr="002D747F" w:rsidTr="00E73621">
        <w:tc>
          <w:tcPr>
            <w:tcW w:w="4239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Bemeneti adatok</w:t>
            </w:r>
          </w:p>
        </w:tc>
        <w:tc>
          <w:tcPr>
            <w:tcW w:w="4266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Admin jogosultságú felhasználói fiók</w:t>
            </w:r>
          </w:p>
        </w:tc>
      </w:tr>
      <w:tr w:rsidR="00CE6454" w:rsidRPr="00A72DFC" w:rsidTr="00E73621">
        <w:tc>
          <w:tcPr>
            <w:tcW w:w="4239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Végrehajtás lépései</w:t>
            </w:r>
          </w:p>
        </w:tc>
        <w:tc>
          <w:tcPr>
            <w:tcW w:w="4266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Adminisztrátori jogosultságú felhasználóval bejelentkeztünk, majd megnyitottuk az admin felületet.</w:t>
            </w:r>
          </w:p>
        </w:tc>
      </w:tr>
      <w:tr w:rsidR="00CE6454" w:rsidRPr="002D747F" w:rsidTr="00E73621">
        <w:tc>
          <w:tcPr>
            <w:tcW w:w="4239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Elvárt eredmény</w:t>
            </w:r>
          </w:p>
        </w:tc>
        <w:tc>
          <w:tcPr>
            <w:tcW w:w="4266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A rendszer megjeleníti a felhasználók listáját táblázatos formában, név és email adatokkal.</w:t>
            </w:r>
          </w:p>
        </w:tc>
      </w:tr>
      <w:tr w:rsidR="00CE6454" w:rsidRPr="002D747F" w:rsidTr="00E73621">
        <w:tc>
          <w:tcPr>
            <w:tcW w:w="4239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</w:p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>Tényleges eredmény</w:t>
            </w:r>
          </w:p>
        </w:tc>
        <w:tc>
          <w:tcPr>
            <w:tcW w:w="4266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2D747F">
              <w:rPr>
                <w:rFonts w:cs="Times New Roman"/>
                <w:color w:val="000000" w:themeColor="text1"/>
                <w:lang w:val="hu-HU"/>
              </w:rPr>
              <w:t xml:space="preserve"> Az admin felület sikeresen megnyílt, és a felhasználók adatai megfelelően megjelentek.</w:t>
            </w:r>
          </w:p>
        </w:tc>
      </w:tr>
      <w:tr w:rsidR="00E73621" w:rsidRPr="002D747F" w:rsidTr="00E73621">
        <w:tc>
          <w:tcPr>
            <w:tcW w:w="4239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</w:rPr>
            </w:pPr>
            <w:r w:rsidRPr="002D747F">
              <w:rPr>
                <w:rFonts w:cs="Times New Roman"/>
                <w:color w:val="000000" w:themeColor="text1"/>
              </w:rPr>
              <w:t>Státusz</w:t>
            </w:r>
          </w:p>
        </w:tc>
        <w:tc>
          <w:tcPr>
            <w:tcW w:w="4266" w:type="dxa"/>
          </w:tcPr>
          <w:p w:rsidR="00E73621" w:rsidRPr="002D747F" w:rsidRDefault="00E73621" w:rsidP="00A72DFC">
            <w:pPr>
              <w:jc w:val="both"/>
              <w:rPr>
                <w:rFonts w:cs="Times New Roman"/>
                <w:color w:val="000000" w:themeColor="text1"/>
                <w:szCs w:val="24"/>
                <w:lang w:val="hu-HU"/>
              </w:rPr>
            </w:pPr>
            <w:r w:rsidRPr="002D747F">
              <w:rPr>
                <w:rFonts w:cs="Times New Roman"/>
                <w:color w:val="000000" w:themeColor="text1"/>
              </w:rPr>
              <w:t xml:space="preserve"> Sikeres</w:t>
            </w:r>
          </w:p>
        </w:tc>
      </w:tr>
    </w:tbl>
    <w:p w:rsidR="00E73621" w:rsidRPr="00CE6454" w:rsidRDefault="00E73621" w:rsidP="00A72DFC">
      <w:pPr>
        <w:jc w:val="both"/>
        <w:rPr>
          <w:rFonts w:eastAsiaTheme="majorEastAsia" w:cs="Times New Roman"/>
          <w:b/>
          <w:bCs/>
          <w:color w:val="000000" w:themeColor="text1"/>
          <w:szCs w:val="24"/>
          <w:lang w:val="hu-HU"/>
        </w:rPr>
      </w:pPr>
    </w:p>
    <w:tbl>
      <w:tblPr>
        <w:tblStyle w:val="Rcsostblzat"/>
        <w:tblW w:w="0" w:type="auto"/>
        <w:tblInd w:w="108" w:type="dxa"/>
        <w:tblLook w:val="04A0" w:firstRow="1" w:lastRow="0" w:firstColumn="1" w:lastColumn="0" w:noHBand="0" w:noVBand="1"/>
      </w:tblPr>
      <w:tblGrid>
        <w:gridCol w:w="4239"/>
        <w:gridCol w:w="4266"/>
      </w:tblGrid>
      <w:tr w:rsidR="00CE6454" w:rsidRPr="00CE6454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Teszteset azonosító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T11</w:t>
            </w:r>
          </w:p>
        </w:tc>
      </w:tr>
      <w:tr w:rsidR="00CE6454" w:rsidRPr="00CE6454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Teszteset neve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Admin szerkesztés</w:t>
            </w:r>
          </w:p>
        </w:tc>
      </w:tr>
      <w:tr w:rsidR="00CE6454" w:rsidRPr="00A72DFC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lastRenderedPageBreak/>
              <w:t>Cél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Annak ellenőrzése, hogy az adminisztrátor módosítani tudja-e egy felhasználó adatait.</w:t>
            </w:r>
          </w:p>
        </w:tc>
      </w:tr>
      <w:tr w:rsidR="00CE6454" w:rsidRPr="00A72DFC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Bemeneti adatok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Kiválasztott felhasználó neve és email-címe; új név vagy új email-cím</w:t>
            </w:r>
          </w:p>
        </w:tc>
      </w:tr>
      <w:tr w:rsidR="00CE6454" w:rsidRPr="00A72DFC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Végrehajtás lépései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Az admin felületen kiválasztottunk egy felhasználót, rákattintottunk a szerkesztés gombra, módosítottuk az adatokat, majd elmentettük a változtatásokat.</w:t>
            </w:r>
          </w:p>
        </w:tc>
      </w:tr>
      <w:tr w:rsidR="00CE6454" w:rsidRPr="00CE6454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Elvárt eredmény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A rendszer elmenti a módosított adatokat, és a felhasználólista frissített értékeket jelenít meg.</w:t>
            </w:r>
          </w:p>
        </w:tc>
      </w:tr>
      <w:tr w:rsidR="00CE6454" w:rsidRPr="00CE6454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</w:rPr>
            </w:pPr>
            <w:r w:rsidRPr="00CE6454">
              <w:rPr>
                <w:rFonts w:cs="Times New Roman"/>
                <w:color w:val="000000" w:themeColor="text1"/>
              </w:rPr>
              <w:t>Tényleges eredmény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</w:rPr>
            </w:pPr>
            <w:r w:rsidRPr="00CE6454">
              <w:rPr>
                <w:rFonts w:cs="Times New Roman"/>
                <w:color w:val="000000" w:themeColor="text1"/>
              </w:rPr>
              <w:t xml:space="preserve"> A módosítás sikeres volt, és a lista a frissített adatokat mutatta.</w:t>
            </w:r>
          </w:p>
        </w:tc>
      </w:tr>
      <w:tr w:rsidR="00E73621" w:rsidRPr="00CE6454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</w:rPr>
            </w:pPr>
            <w:r w:rsidRPr="00CE6454">
              <w:rPr>
                <w:rFonts w:cs="Times New Roman"/>
                <w:color w:val="000000" w:themeColor="text1"/>
              </w:rPr>
              <w:t>Státusz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</w:rPr>
              <w:t xml:space="preserve"> Sikeres</w:t>
            </w:r>
          </w:p>
        </w:tc>
      </w:tr>
    </w:tbl>
    <w:p w:rsidR="00E73621" w:rsidRPr="00CE6454" w:rsidRDefault="00E73621" w:rsidP="00A72DFC">
      <w:pPr>
        <w:jc w:val="both"/>
        <w:rPr>
          <w:rFonts w:eastAsiaTheme="majorEastAsia" w:cs="Times New Roman"/>
          <w:b/>
          <w:bCs/>
          <w:color w:val="000000" w:themeColor="text1"/>
          <w:szCs w:val="24"/>
          <w:lang w:val="hu-HU"/>
        </w:rPr>
      </w:pPr>
    </w:p>
    <w:tbl>
      <w:tblPr>
        <w:tblStyle w:val="Rcsostblzat"/>
        <w:tblW w:w="0" w:type="auto"/>
        <w:tblInd w:w="108" w:type="dxa"/>
        <w:tblLook w:val="04A0" w:firstRow="1" w:lastRow="0" w:firstColumn="1" w:lastColumn="0" w:noHBand="0" w:noVBand="1"/>
      </w:tblPr>
      <w:tblGrid>
        <w:gridCol w:w="4239"/>
        <w:gridCol w:w="4266"/>
      </w:tblGrid>
      <w:tr w:rsidR="00CE6454" w:rsidRPr="00CE6454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Teszteset azonosító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T12</w:t>
            </w:r>
          </w:p>
        </w:tc>
      </w:tr>
      <w:tr w:rsidR="00CE6454" w:rsidRPr="00CE6454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Teszteset neve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Admin törlés</w:t>
            </w:r>
          </w:p>
        </w:tc>
      </w:tr>
      <w:tr w:rsidR="00CE6454" w:rsidRPr="00A72DFC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Cél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Annak ellenőrzése, hogy az adminisztrátor törölni tud-e egy felhasználót a rendszerből.</w:t>
            </w:r>
          </w:p>
        </w:tc>
      </w:tr>
      <w:tr w:rsidR="00CE6454" w:rsidRPr="00CE6454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Bemeneti adatok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Kiválasztott felhasználói fiók</w:t>
            </w:r>
          </w:p>
        </w:tc>
      </w:tr>
      <w:tr w:rsidR="00CE6454" w:rsidRPr="00A72DFC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Végrehajtás lépései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Az admin felületen kiválasztottunk egy felhasználót, majd rákattintottunk a törlés gombra.</w:t>
            </w:r>
          </w:p>
        </w:tc>
      </w:tr>
      <w:tr w:rsidR="00CE6454" w:rsidRPr="00A72DFC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>Elvárt eredmény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A rendszer törli a kiválasztott felhasználót, és az eltűnik a felhasználólis</w:t>
            </w:r>
            <w:r w:rsidRPr="00CE6454">
              <w:rPr>
                <w:rFonts w:cs="Times New Roman"/>
                <w:color w:val="000000" w:themeColor="text1"/>
                <w:lang w:val="hu-HU"/>
              </w:rPr>
              <w:lastRenderedPageBreak/>
              <w:t>tából.</w:t>
            </w:r>
          </w:p>
        </w:tc>
      </w:tr>
      <w:tr w:rsidR="00CE6454" w:rsidRPr="00A72DFC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lastRenderedPageBreak/>
              <w:t>Tényleges eredmény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  <w:lang w:val="hu-HU"/>
              </w:rPr>
              <w:t xml:space="preserve"> A felhasználó törlése sikeresen megtörtént, és az adott rekord eltűnt a listából.</w:t>
            </w:r>
          </w:p>
        </w:tc>
      </w:tr>
      <w:tr w:rsidR="00CE6454" w:rsidRPr="00CE6454" w:rsidTr="00E73621">
        <w:tc>
          <w:tcPr>
            <w:tcW w:w="4239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</w:rPr>
            </w:pPr>
            <w:r w:rsidRPr="00CE6454">
              <w:rPr>
                <w:rFonts w:cs="Times New Roman"/>
                <w:color w:val="000000" w:themeColor="text1"/>
              </w:rPr>
              <w:t>Státusz</w:t>
            </w:r>
          </w:p>
        </w:tc>
        <w:tc>
          <w:tcPr>
            <w:tcW w:w="4266" w:type="dxa"/>
          </w:tcPr>
          <w:p w:rsidR="00E73621" w:rsidRPr="00CE6454" w:rsidRDefault="00E73621" w:rsidP="00A72DFC">
            <w:pPr>
              <w:jc w:val="both"/>
              <w:rPr>
                <w:rFonts w:cs="Times New Roman"/>
                <w:color w:val="000000" w:themeColor="text1"/>
                <w:lang w:val="hu-HU"/>
              </w:rPr>
            </w:pPr>
            <w:r w:rsidRPr="00CE6454">
              <w:rPr>
                <w:rFonts w:cs="Times New Roman"/>
                <w:color w:val="000000" w:themeColor="text1"/>
              </w:rPr>
              <w:t xml:space="preserve"> Sikeres</w:t>
            </w:r>
          </w:p>
        </w:tc>
      </w:tr>
    </w:tbl>
    <w:p w:rsidR="001F58C9" w:rsidRPr="00DD1956" w:rsidRDefault="001F58C9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0" w:name="_Toc225345439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5.9 Tesztelési eredmények összegzése</w:t>
      </w:r>
      <w:bookmarkEnd w:id="30"/>
    </w:p>
    <w:p w:rsidR="00772032" w:rsidRPr="00CE6454" w:rsidRDefault="00772032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A tesztelés alapján megállapítható, hogy a rendszer fő funkciói megfelelően működnek. A frontend és backend automatizált tesztek igazolták a rendszer stabil működését, míg a manuális tesztelés során a felhasználói folyamatok is megfelelőnek bizonyultak.</w:t>
      </w:r>
    </w:p>
    <w:p w:rsidR="00772032" w:rsidRPr="00CE6454" w:rsidRDefault="00772032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</w:p>
    <w:p w:rsidR="00772032" w:rsidRPr="00CE6454" w:rsidRDefault="00772032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A frontend oldalon összesen 16 automatizált teszt futott le, amelyek mind sikeresen teljesültek. A backend oldalon összesen 21 automatizált teszt futott le, amelyek szintén mind sikeresen teljesültek. Ez összesen 37 sikeres automatizált tesztet jelent.</w:t>
      </w:r>
    </w:p>
    <w:p w:rsidR="00772032" w:rsidRPr="00CE6454" w:rsidRDefault="00772032" w:rsidP="00A72DFC">
      <w:pPr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</w:p>
    <w:p w:rsidR="001F58C9" w:rsidRPr="00CE6454" w:rsidRDefault="00772032" w:rsidP="00A72DFC">
      <w:pPr>
        <w:jc w:val="both"/>
        <w:rPr>
          <w:rFonts w:cs="Times New Roman"/>
          <w:color w:val="000000" w:themeColor="text1"/>
          <w:szCs w:val="24"/>
          <w:lang w:val="hu-HU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A tesztelés során kritikus működési hibát nem tapasztaltunk. A vizsgálatok alapján a rendszer megbízhatóan kezeli a fő funkciókat, a hibás bemeneteket, valamint a hitelesítéshez kötött műveleteket is.</w:t>
      </w:r>
    </w:p>
    <w:p w:rsidR="001F58C9" w:rsidRPr="00DD1956" w:rsidRDefault="001F58C9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1" w:name="_Toc225345440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5.10 Következtetés</w:t>
      </w:r>
      <w:bookmarkEnd w:id="31"/>
    </w:p>
    <w:p w:rsidR="00772032" w:rsidRPr="00CE6454" w:rsidRDefault="00772032" w:rsidP="00A72DFC">
      <w:pPr>
        <w:spacing w:after="200"/>
        <w:jc w:val="both"/>
        <w:rPr>
          <w:rFonts w:eastAsia="Times New Roman" w:cs="Times New Roman"/>
          <w:color w:val="000000" w:themeColor="text1"/>
          <w:szCs w:val="24"/>
          <w:lang w:val="hu-HU" w:eastAsia="ja-JP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A tesztelés fontos szerepet játszott a Budget Buddy alkalmazás megbízhatóságának ellenőrzésében. Az automatizált és manuális vizsgálatok együttesen hozzájárultak ahhoz, hogy a rendszer működéséről átfogó képet kapjunk.</w:t>
      </w:r>
    </w:p>
    <w:p w:rsidR="001F58C9" w:rsidRPr="00CE6454" w:rsidRDefault="00772032" w:rsidP="00A72DFC">
      <w:pPr>
        <w:spacing w:after="200"/>
        <w:jc w:val="both"/>
        <w:rPr>
          <w:rFonts w:eastAsiaTheme="majorEastAsia" w:cs="Times New Roman"/>
          <w:b/>
          <w:bCs/>
          <w:color w:val="000000" w:themeColor="text1"/>
          <w:sz w:val="28"/>
          <w:szCs w:val="28"/>
          <w:lang w:val="hu-HU"/>
        </w:rPr>
      </w:pPr>
      <w:r w:rsidRPr="00CE6454">
        <w:rPr>
          <w:rFonts w:eastAsia="Times New Roman" w:cs="Times New Roman"/>
          <w:color w:val="000000" w:themeColor="text1"/>
          <w:szCs w:val="24"/>
          <w:lang w:val="hu-HU" w:eastAsia="ja-JP"/>
        </w:rPr>
        <w:t>A tesztelés eredményei alapján a rendszer stabilnak tekinthető, a fő funkciók megfelelően működnek, és a felhasználói folyamatok logikusan felépítettek. A Budget Buddy alkalmas a tervezett funkciók bemutatására és a pénzügyi adatok kezelésére.</w:t>
      </w:r>
      <w:r w:rsidR="001F58C9" w:rsidRPr="00CE6454">
        <w:rPr>
          <w:rFonts w:cs="Times New Roman"/>
          <w:color w:val="000000" w:themeColor="text1"/>
          <w:lang w:val="hu-HU"/>
        </w:rPr>
        <w:br w:type="page"/>
      </w:r>
    </w:p>
    <w:p w:rsidR="00C050D1" w:rsidRPr="00CE6454" w:rsidRDefault="00A84878" w:rsidP="00A72DFC">
      <w:pPr>
        <w:pStyle w:val="Cmsor1"/>
        <w:spacing w:before="360" w:after="240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hu-HU"/>
        </w:rPr>
      </w:pPr>
      <w:bookmarkStart w:id="32" w:name="_Toc225345441"/>
      <w:r w:rsidRPr="00CE6454">
        <w:rPr>
          <w:rFonts w:ascii="Times New Roman" w:hAnsi="Times New Roman" w:cs="Times New Roman"/>
          <w:color w:val="000000" w:themeColor="text1"/>
          <w:sz w:val="32"/>
          <w:szCs w:val="32"/>
          <w:lang w:val="hu-HU"/>
        </w:rPr>
        <w:lastRenderedPageBreak/>
        <w:t>6. Felhasználói dokumentáció</w:t>
      </w:r>
      <w:bookmarkEnd w:id="32"/>
    </w:p>
    <w:p w:rsidR="00CE6454" w:rsidRDefault="00532684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3" w:name="_Toc225345442"/>
      <w:r w:rsidRPr="00CE645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6.1 A rendszer használatának megkezdése</w:t>
      </w:r>
      <w:bookmarkEnd w:id="33"/>
    </w:p>
    <w:p w:rsidR="00532684" w:rsidRPr="00CE6454" w:rsidRDefault="00532684" w:rsidP="00A72DFC">
      <w:pPr>
        <w:jc w:val="both"/>
        <w:rPr>
          <w:b/>
          <w:sz w:val="28"/>
          <w:szCs w:val="28"/>
          <w:lang w:val="hu-HU"/>
        </w:rPr>
      </w:pPr>
      <w:r w:rsidRPr="00CE6454">
        <w:rPr>
          <w:lang w:val="hu-HU"/>
        </w:rPr>
        <w:t>A Budget Buddy használata a kezdőoldalról indul. Ez a felület röviden bemutatja az alkalmazás célját és főbb funkcióit, majd lehetőséget biztosít a regisztrációra vagy a bejelentkezésre. Új felhasználó esetén először regisztráció szükséges, amely során meg kell adni a szükséges adatokat. Sikeres regisztráció után a rendszer automatikusan bejelentkezteti a felhasználót, majd a megfelelő felületre irányítja. Meglévő fiók esetén a bejelentkezés az e-mail cím és a jelszó megadásával történik. A rendszer sikeres belépés után a felhasználó jogosultságának megfelelő oldalt jeleníti meg.</w:t>
      </w:r>
    </w:p>
    <w:p w:rsidR="00532684" w:rsidRPr="00CE6454" w:rsidRDefault="00532684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4" w:name="_Toc225345443"/>
      <w:r w:rsidRPr="00CE6454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6.2 Tranzakciók kezelése</w:t>
      </w:r>
      <w:bookmarkEnd w:id="34"/>
    </w:p>
    <w:p w:rsidR="00CE6454" w:rsidRDefault="00532684" w:rsidP="00A72DFC">
      <w:pPr>
        <w:jc w:val="both"/>
        <w:rPr>
          <w:b/>
          <w:lang w:val="hu-HU"/>
        </w:rPr>
      </w:pPr>
      <w:r w:rsidRPr="00CE6454">
        <w:rPr>
          <w:lang w:val="hu-HU"/>
        </w:rPr>
        <w:t>A bejelentkezett felhasználó a főoldalon érheti el a pénzügyi adatokkal kapcsolatos legfontosabb funkciókat. Itt megtekintheti aktuális egyenlegét, a legutóbbi tranzakcióit, valamint a kiadások összesített áttekintését is. Új tranzakció hozzáadásához a felhasználó megnyitja a tranzakciós panelt, kiválasztja a tranzakció típusát, majd megadja az összeget, a kategóriát és a dátumot. Mentés után az új adat bekerül a rendszerbe, megjelenik a tranzakciólistában, és az egyenleg is frissül. Ez a funkció lehetővé teszi a bevételek és kiadások folyamatos nyomon követését.</w:t>
      </w:r>
    </w:p>
    <w:p w:rsidR="00DD1956" w:rsidRPr="002D747F" w:rsidRDefault="00CE6454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 xml:space="preserve"> </w:t>
      </w:r>
      <w:bookmarkStart w:id="35" w:name="_Toc225345444"/>
      <w:r w:rsidR="00532684" w:rsidRPr="002D747F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6.3 Grafikonok használata</w:t>
      </w:r>
      <w:bookmarkEnd w:id="35"/>
    </w:p>
    <w:p w:rsidR="00532684" w:rsidRPr="00CE6454" w:rsidRDefault="00532684" w:rsidP="00A72DFC">
      <w:pPr>
        <w:jc w:val="both"/>
        <w:rPr>
          <w:lang w:val="hu-HU"/>
        </w:rPr>
      </w:pPr>
      <w:r w:rsidRPr="00CE6454">
        <w:rPr>
          <w:lang w:val="hu-HU"/>
        </w:rPr>
        <w:t xml:space="preserve">A grafikonok oldal a pénzügyi adatok részletesebb, vizuális elemzésére szolgál. </w:t>
      </w:r>
      <w:r w:rsidRPr="002D747F">
        <w:rPr>
          <w:lang w:val="hu-HU"/>
        </w:rPr>
        <w:t>A felhasználó különböző időintervallumok szerint tekintheti meg a bevételek és kiadások alakulását. Az alkalmazás több diagramtípust is megjelenít, amelyek segítik az adatok gyorsabb értelmezését. A grafikonok célja, hogy a felhasználó könnyebben felismerje pénzügyi szokásait, és átláthatóbb képet kapjon kiadásairól és bevételeiről</w:t>
      </w:r>
      <w:r w:rsidRPr="00CE6454">
        <w:rPr>
          <w:lang w:val="hu-HU"/>
        </w:rPr>
        <w:t>.</w:t>
      </w:r>
    </w:p>
    <w:p w:rsidR="00532684" w:rsidRPr="00DD1956" w:rsidRDefault="00532684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6" w:name="_Toc225345445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lastRenderedPageBreak/>
        <w:t>6.4 Célok kezelése</w:t>
      </w:r>
      <w:bookmarkEnd w:id="36"/>
    </w:p>
    <w:p w:rsidR="00532684" w:rsidRPr="00CE6454" w:rsidRDefault="00532684" w:rsidP="00A72DFC">
      <w:pPr>
        <w:jc w:val="both"/>
        <w:rPr>
          <w:b/>
          <w:lang w:val="hu-HU"/>
        </w:rPr>
      </w:pPr>
      <w:r w:rsidRPr="00CE6454">
        <w:rPr>
          <w:lang w:val="hu-HU"/>
        </w:rPr>
        <w:t>A célok oldalon a felhasználó új megtakarítási célokat hozhat létre, valamint megtekintheti a már meglévő célokat. Új cél létrehozásakor meg kell adni a cél nevét, a célösszeget és a határidőt. A rendszer ezután létrehozza a célt, amely megjelenik a célkártyák között. A felhasználó a célkártyák segítségével frissítheti az aktuális összeget, illetve törölheti a már nem szükséges célokat. Ez a funkció támogatja a tudatos pénzügyi tervezést és a hosszabb távú megtakarítási célok követését.</w:t>
      </w:r>
    </w:p>
    <w:p w:rsidR="00532684" w:rsidRPr="00DD1956" w:rsidRDefault="00532684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7" w:name="_Toc225345446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6.5 Admin funkciók</w:t>
      </w:r>
      <w:bookmarkEnd w:id="37"/>
    </w:p>
    <w:p w:rsidR="00532684" w:rsidRPr="00CE6454" w:rsidRDefault="00532684" w:rsidP="00A72DFC">
      <w:pPr>
        <w:jc w:val="both"/>
        <w:rPr>
          <w:b/>
          <w:lang w:val="hu-HU"/>
        </w:rPr>
      </w:pPr>
      <w:r w:rsidRPr="00CE6454">
        <w:rPr>
          <w:lang w:val="hu-HU"/>
        </w:rPr>
        <w:t>Az adminisztrátori jogosultsággal rendelkező felhasználó külön admin felületet érhet el. Ezen az oldalon a rendszer a felhasználók adatait táblázatos formában jeleníti meg. Az adminisztrátor lehetőséget kap a felhasználói adatok szerkesztésére és törlésére. Ez a funkció a rendszer felügyeletét és az adatok karbantartását támogatja.</w:t>
      </w:r>
    </w:p>
    <w:p w:rsidR="00532684" w:rsidRPr="00DD1956" w:rsidRDefault="00532684" w:rsidP="00A72DFC">
      <w:pPr>
        <w:pStyle w:val="Cmsor2"/>
        <w:spacing w:before="360" w:after="2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</w:pPr>
      <w:bookmarkStart w:id="38" w:name="_Toc225345447"/>
      <w:r w:rsidRPr="00DD1956">
        <w:rPr>
          <w:rFonts w:ascii="Times New Roman" w:hAnsi="Times New Roman" w:cs="Times New Roman"/>
          <w:color w:val="000000" w:themeColor="text1"/>
          <w:sz w:val="28"/>
          <w:szCs w:val="28"/>
          <w:lang w:val="hu-HU"/>
        </w:rPr>
        <w:t>6.6 Hibakezelés és kijelentkezés</w:t>
      </w:r>
      <w:bookmarkEnd w:id="38"/>
    </w:p>
    <w:p w:rsidR="00CE6454" w:rsidRDefault="00CE6454" w:rsidP="00A72DFC">
      <w:pPr>
        <w:jc w:val="both"/>
        <w:rPr>
          <w:lang w:val="hu-HU"/>
        </w:rPr>
      </w:pPr>
    </w:p>
    <w:p w:rsidR="00532684" w:rsidRPr="00CE6454" w:rsidRDefault="00532684" w:rsidP="00A72DFC">
      <w:pPr>
        <w:jc w:val="both"/>
        <w:rPr>
          <w:b/>
          <w:lang w:val="hu-HU"/>
        </w:rPr>
      </w:pPr>
      <w:r w:rsidRPr="00CE6454">
        <w:rPr>
          <w:lang w:val="hu-HU"/>
        </w:rPr>
        <w:t>Az alkalmazás a fontosabb adatbeviteli felületeken validációt alkalmaz. Ha a felhasználó hiányos vagy hibás adatot ad meg, a rendszer figyelmeztető üzenetet jelenít meg, és nem engedi a hibás adatok mentését. A kijelentkezés a navigációs sávból érhető el, amelynek hatására a rendszer törli a bejelentkezéshez kapcsolódó adatokat, és a felhasználó visszakerül a kezdőoldalra.</w:t>
      </w:r>
    </w:p>
    <w:p w:rsidR="00532684" w:rsidRPr="00CE6454" w:rsidRDefault="00532684" w:rsidP="00A72DFC">
      <w:pPr>
        <w:spacing w:after="200" w:line="276" w:lineRule="auto"/>
        <w:ind w:firstLine="0"/>
        <w:jc w:val="both"/>
        <w:rPr>
          <w:rFonts w:eastAsiaTheme="majorEastAsia" w:cs="Times New Roman"/>
          <w:b/>
          <w:bCs/>
          <w:color w:val="000000" w:themeColor="text1"/>
          <w:sz w:val="28"/>
          <w:szCs w:val="28"/>
          <w:lang w:val="hu-HU"/>
        </w:rPr>
      </w:pPr>
      <w:r w:rsidRPr="00CE6454">
        <w:rPr>
          <w:rFonts w:cs="Times New Roman"/>
          <w:color w:val="000000" w:themeColor="text1"/>
          <w:lang w:val="hu-HU"/>
        </w:rPr>
        <w:br w:type="page"/>
      </w:r>
    </w:p>
    <w:p w:rsidR="00532684" w:rsidRPr="00CE6454" w:rsidRDefault="00532684" w:rsidP="00A72DFC">
      <w:pPr>
        <w:jc w:val="both"/>
        <w:rPr>
          <w:color w:val="000000" w:themeColor="text1"/>
          <w:lang w:val="hu-HU"/>
        </w:rPr>
      </w:pPr>
    </w:p>
    <w:p w:rsidR="00C050D1" w:rsidRPr="007B4292" w:rsidRDefault="00A84878" w:rsidP="00A72DFC">
      <w:pPr>
        <w:pStyle w:val="Cmsor1"/>
        <w:spacing w:before="360" w:after="240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hu-HU"/>
        </w:rPr>
      </w:pPr>
      <w:bookmarkStart w:id="39" w:name="_Toc225345448"/>
      <w:r w:rsidRPr="007B4292">
        <w:rPr>
          <w:rFonts w:ascii="Times New Roman" w:hAnsi="Times New Roman" w:cs="Times New Roman"/>
          <w:color w:val="000000" w:themeColor="text1"/>
          <w:sz w:val="32"/>
          <w:szCs w:val="32"/>
          <w:lang w:val="hu-HU"/>
        </w:rPr>
        <w:t>7. Összegzés</w:t>
      </w:r>
      <w:bookmarkEnd w:id="39"/>
    </w:p>
    <w:p w:rsidR="001B0118" w:rsidRPr="00CE6454" w:rsidRDefault="00532684" w:rsidP="00A72DFC">
      <w:pPr>
        <w:jc w:val="both"/>
        <w:rPr>
          <w:rFonts w:cs="Times New Roman"/>
          <w:color w:val="000000" w:themeColor="text1"/>
          <w:lang w:val="hu-HU"/>
        </w:rPr>
      </w:pPr>
      <w:r w:rsidRPr="00CE6454">
        <w:rPr>
          <w:rFonts w:cs="Times New Roman"/>
          <w:color w:val="000000" w:themeColor="text1"/>
          <w:lang w:val="hu-HU"/>
        </w:rPr>
        <w:t xml:space="preserve">A Budget Buddy projekt célja egy olyan webalkalmazás elkészítése volt, amely támogatja a felhasználókat pénzügyeik átlátható kezelésében. A megvalósított rendszer lehetőséget biztosít a bevételek és kiadások rögzítésére, azok kategorizálására, az egyenleg követésére, valamint a pénzügyi adatok grafikonos megjelenítésére. Emellett a felhasználók megtakarítási célokat is létrehozhatnak, nyomon követhetik azok állapotát, az adminisztrátor pedig jogosultság alapján kezelheti a felhasználói adatokat. </w:t>
      </w:r>
    </w:p>
    <w:p w:rsidR="001B0118" w:rsidRPr="00CE6454" w:rsidRDefault="00532684" w:rsidP="00A72DFC">
      <w:pPr>
        <w:jc w:val="both"/>
        <w:rPr>
          <w:rFonts w:cs="Times New Roman"/>
          <w:color w:val="000000" w:themeColor="text1"/>
        </w:rPr>
      </w:pPr>
      <w:r w:rsidRPr="00CE6454">
        <w:rPr>
          <w:rFonts w:cs="Times New Roman"/>
          <w:color w:val="000000" w:themeColor="text1"/>
        </w:rPr>
        <w:t>A fejlesztés során modern webes technológiákat alkalmaztunk. A frontend React és Vite környezetben készült, míg a backend Express és TypeScript alapokon valósult meg. Az adatokat MySQL adatbázis tárolja, a hitelesítést pedig JWT-alapú megoldás biztosítja. A projekt során sikerült egy működő, logikusan felépített és jól bővíthető rendszert létrehozni, amely megfelel a kitűzött céloknak.</w:t>
      </w:r>
    </w:p>
    <w:p w:rsidR="00532684" w:rsidRPr="00CE6454" w:rsidRDefault="00532684" w:rsidP="00A72DFC">
      <w:pPr>
        <w:jc w:val="both"/>
        <w:rPr>
          <w:rFonts w:cs="Times New Roman"/>
          <w:color w:val="000000" w:themeColor="text1"/>
          <w:lang w:val="hu-HU"/>
        </w:rPr>
      </w:pPr>
      <w:r w:rsidRPr="00CE6454">
        <w:rPr>
          <w:rFonts w:cs="Times New Roman"/>
          <w:color w:val="000000" w:themeColor="text1"/>
        </w:rPr>
        <w:t xml:space="preserve"> A tesztelési eredmények alapján a rendszer fő funkciói megfelelően működnek. Az automatizált frontend és backend tesztek sikeresen lefutottak, a manuális ellenőrzések pedig megerősítették, hogy a fő felhasználói folyamatok használhatók és átláthatók. Összességében a Budget Buddy alkalmas a tervezett feladatok bemutatására és a pénzügyi adatok kezelésére.</w:t>
      </w:r>
      <w:r w:rsidR="00EB167D">
        <w:rPr>
          <w:rFonts w:cs="Times New Roman"/>
          <w:color w:val="000000" w:themeColor="text1"/>
        </w:rPr>
        <w:t xml:space="preserve"> fejlesztés </w:t>
      </w:r>
    </w:p>
    <w:p w:rsidR="00272ADE" w:rsidRDefault="00272ADE" w:rsidP="00A72DFC">
      <w:pPr>
        <w:spacing w:after="200" w:line="276" w:lineRule="auto"/>
        <w:ind w:firstLine="0"/>
        <w:jc w:val="both"/>
        <w:rPr>
          <w:rFonts w:eastAsiaTheme="majorEastAsia" w:cs="Times New Roman"/>
          <w:b/>
          <w:bCs/>
          <w:color w:val="000000" w:themeColor="text1"/>
          <w:sz w:val="32"/>
          <w:szCs w:val="32"/>
          <w:lang w:val="hu-HU"/>
        </w:rPr>
      </w:pPr>
      <w:bookmarkStart w:id="40" w:name="_Toc225345449"/>
      <w:r>
        <w:rPr>
          <w:rFonts w:cs="Times New Roman"/>
          <w:color w:val="000000" w:themeColor="text1"/>
          <w:sz w:val="32"/>
          <w:szCs w:val="32"/>
          <w:lang w:val="hu-HU"/>
        </w:rPr>
        <w:br w:type="page"/>
      </w:r>
    </w:p>
    <w:p w:rsidR="00C050D1" w:rsidRPr="007B4292" w:rsidRDefault="00A84878" w:rsidP="00A72DFC">
      <w:pPr>
        <w:pStyle w:val="Cmsor1"/>
        <w:spacing w:before="360" w:after="240"/>
        <w:jc w:val="both"/>
        <w:rPr>
          <w:rFonts w:ascii="Times New Roman" w:hAnsi="Times New Roman" w:cs="Times New Roman"/>
          <w:color w:val="000000" w:themeColor="text1"/>
          <w:sz w:val="32"/>
          <w:szCs w:val="32"/>
          <w:lang w:val="hu-HU"/>
        </w:rPr>
      </w:pPr>
      <w:r w:rsidRPr="007B4292">
        <w:rPr>
          <w:rFonts w:ascii="Times New Roman" w:hAnsi="Times New Roman" w:cs="Times New Roman"/>
          <w:color w:val="000000" w:themeColor="text1"/>
          <w:sz w:val="32"/>
          <w:szCs w:val="32"/>
          <w:lang w:val="hu-HU"/>
        </w:rPr>
        <w:lastRenderedPageBreak/>
        <w:t>8. Kitekintés</w:t>
      </w:r>
      <w:bookmarkEnd w:id="40"/>
    </w:p>
    <w:p w:rsidR="001B0118" w:rsidRPr="00CE6454" w:rsidRDefault="001B0118" w:rsidP="00A72DFC">
      <w:pPr>
        <w:jc w:val="both"/>
        <w:rPr>
          <w:color w:val="000000" w:themeColor="text1"/>
          <w:lang w:val="hu-HU"/>
        </w:rPr>
      </w:pPr>
      <w:r w:rsidRPr="00CE6454">
        <w:rPr>
          <w:color w:val="000000" w:themeColor="text1"/>
          <w:lang w:val="hu-HU"/>
        </w:rPr>
        <w:t xml:space="preserve">A projekt a jelenlegi formájában is használható, azonban több </w:t>
      </w:r>
      <w:r w:rsidR="00EB167D">
        <w:rPr>
          <w:color w:val="000000" w:themeColor="text1"/>
          <w:lang w:val="hu-HU"/>
        </w:rPr>
        <w:t>továbbfejleszthető</w:t>
      </w:r>
      <w:r w:rsidRPr="00CE6454">
        <w:rPr>
          <w:color w:val="000000" w:themeColor="text1"/>
          <w:lang w:val="hu-HU"/>
        </w:rPr>
        <w:t xml:space="preserve"> lehetőséget is rejt magában. Jövőbeni bővítésként megvalósítható lenne a tranzakciók szerkesztése és törlése, valamint részletesebb szűrési és keresési lehetőségek beépítése. További fejlesztési irány lehet új statisztikai nézetek, összetettebb pénzügyi kimutatások és exportálási lehetőségek hozzáadása.</w:t>
      </w:r>
    </w:p>
    <w:p w:rsidR="001B0118" w:rsidRPr="00CE6454" w:rsidRDefault="001B0118" w:rsidP="00A72DFC">
      <w:pPr>
        <w:jc w:val="both"/>
        <w:rPr>
          <w:color w:val="000000" w:themeColor="text1"/>
          <w:lang w:val="hu-HU"/>
        </w:rPr>
      </w:pPr>
    </w:p>
    <w:p w:rsidR="001B0118" w:rsidRPr="00CE6454" w:rsidRDefault="001B0118" w:rsidP="00A72DFC">
      <w:pPr>
        <w:jc w:val="both"/>
        <w:rPr>
          <w:color w:val="000000" w:themeColor="text1"/>
          <w:lang w:val="hu-HU"/>
        </w:rPr>
      </w:pPr>
      <w:r w:rsidRPr="00CE6454">
        <w:rPr>
          <w:color w:val="000000" w:themeColor="text1"/>
          <w:lang w:val="hu-HU"/>
        </w:rPr>
        <w:t xml:space="preserve">A célkezelési modul is </w:t>
      </w:r>
      <w:r w:rsidR="00EB167D" w:rsidRPr="00CE6454">
        <w:rPr>
          <w:color w:val="000000" w:themeColor="text1"/>
          <w:lang w:val="hu-HU"/>
        </w:rPr>
        <w:t>tovább fejleszthető</w:t>
      </w:r>
      <w:r w:rsidRPr="00CE6454">
        <w:rPr>
          <w:color w:val="000000" w:themeColor="text1"/>
          <w:lang w:val="hu-HU"/>
        </w:rPr>
        <w:t>, például pontosabb havi megtakarítási számítással, emlékeztető funkcióval vagy automatikus figyelmeztetésekkel. Az adminisztrációs felület biztonsága tovább erősíthető frontend oldali jogosultságkezeléssel is. Emellett egy későbbi verzióban megfontolható jelszó-visszaállítás, profilkezelés, valamint mobil eszközökre optimalizált további felhasználói kényelmi funkciók bevezetése.</w:t>
      </w:r>
    </w:p>
    <w:p w:rsidR="00272ADE" w:rsidRPr="00F24880" w:rsidRDefault="00272ADE" w:rsidP="00A72DFC">
      <w:pPr>
        <w:spacing w:after="200" w:line="276" w:lineRule="auto"/>
        <w:ind w:firstLine="0"/>
        <w:jc w:val="both"/>
        <w:rPr>
          <w:rFonts w:eastAsiaTheme="majorEastAsia" w:cs="Times New Roman"/>
          <w:b/>
          <w:bCs/>
          <w:color w:val="000000" w:themeColor="text1"/>
          <w:sz w:val="32"/>
          <w:szCs w:val="32"/>
          <w:lang w:val="hu-HU"/>
        </w:rPr>
      </w:pPr>
      <w:bookmarkStart w:id="41" w:name="_Toc225345450"/>
      <w:r w:rsidRPr="00F24880">
        <w:rPr>
          <w:rFonts w:cs="Times New Roman"/>
          <w:color w:val="000000" w:themeColor="text1"/>
          <w:sz w:val="32"/>
          <w:szCs w:val="32"/>
          <w:lang w:val="hu-HU"/>
        </w:rPr>
        <w:br w:type="page"/>
      </w:r>
    </w:p>
    <w:p w:rsidR="00C050D1" w:rsidRPr="007B4292" w:rsidRDefault="00A84878" w:rsidP="00A72DFC">
      <w:pPr>
        <w:pStyle w:val="Cmsor1"/>
        <w:spacing w:before="360" w:after="24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B429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9. Irodalomjegyzék</w:t>
      </w:r>
      <w:bookmarkEnd w:id="41"/>
    </w:p>
    <w:p w:rsidR="001B0118" w:rsidRPr="00566367" w:rsidRDefault="001B0118" w:rsidP="00A72DFC">
      <w:pPr>
        <w:pStyle w:val="Listaszerbekezds"/>
        <w:numPr>
          <w:ilvl w:val="0"/>
          <w:numId w:val="22"/>
        </w:numPr>
        <w:spacing w:line="480" w:lineRule="auto"/>
        <w:ind w:hanging="357"/>
        <w:jc w:val="both"/>
        <w:rPr>
          <w:rFonts w:cs="Times New Roman"/>
          <w:color w:val="000000" w:themeColor="text1"/>
        </w:rPr>
      </w:pPr>
      <w:r w:rsidRPr="00CE6454">
        <w:rPr>
          <w:rFonts w:cs="Times New Roman"/>
          <w:color w:val="000000" w:themeColor="text1"/>
        </w:rPr>
        <w:t xml:space="preserve">React Documentation. Elérhető: </w:t>
      </w:r>
      <w:hyperlink r:id="rId35" w:history="1">
        <w:r w:rsidR="00566367" w:rsidRPr="00F82D3E">
          <w:rPr>
            <w:rStyle w:val="Hiperhivatkozs"/>
            <w:rFonts w:cs="Times New Roman"/>
          </w:rPr>
          <w:t>https://react.dev/</w:t>
        </w:r>
      </w:hyperlink>
      <w:r w:rsidRPr="00566367">
        <w:rPr>
          <w:rFonts w:cs="Times New Roman"/>
          <w:color w:val="000000" w:themeColor="text1"/>
        </w:rPr>
        <w:t xml:space="preserve"> </w:t>
      </w:r>
    </w:p>
    <w:p w:rsidR="001B0118" w:rsidRPr="00566367" w:rsidRDefault="001B0118" w:rsidP="00A72DFC">
      <w:pPr>
        <w:pStyle w:val="Listaszerbekezds"/>
        <w:numPr>
          <w:ilvl w:val="0"/>
          <w:numId w:val="22"/>
        </w:numPr>
        <w:spacing w:line="480" w:lineRule="auto"/>
        <w:ind w:hanging="357"/>
        <w:jc w:val="both"/>
        <w:rPr>
          <w:rFonts w:cs="Times New Roman"/>
          <w:color w:val="000000" w:themeColor="text1"/>
        </w:rPr>
      </w:pPr>
      <w:r w:rsidRPr="00CE6454">
        <w:rPr>
          <w:rFonts w:cs="Times New Roman"/>
          <w:color w:val="000000" w:themeColor="text1"/>
        </w:rPr>
        <w:t xml:space="preserve">Vite Documentation. Elérhető: </w:t>
      </w:r>
      <w:hyperlink r:id="rId36" w:history="1">
        <w:r w:rsidR="00566367" w:rsidRPr="00F82D3E">
          <w:rPr>
            <w:rStyle w:val="Hiperhivatkozs"/>
            <w:rFonts w:cs="Times New Roman"/>
          </w:rPr>
          <w:t>https://vite.dev/</w:t>
        </w:r>
      </w:hyperlink>
    </w:p>
    <w:p w:rsidR="001B0118" w:rsidRPr="00566367" w:rsidRDefault="001B0118" w:rsidP="00A72DFC">
      <w:pPr>
        <w:pStyle w:val="Listaszerbekezds"/>
        <w:numPr>
          <w:ilvl w:val="0"/>
          <w:numId w:val="22"/>
        </w:numPr>
        <w:spacing w:line="480" w:lineRule="auto"/>
        <w:ind w:hanging="357"/>
        <w:jc w:val="both"/>
        <w:rPr>
          <w:rFonts w:cs="Times New Roman"/>
          <w:color w:val="000000" w:themeColor="text1"/>
        </w:rPr>
      </w:pPr>
      <w:r w:rsidRPr="00CE6454">
        <w:rPr>
          <w:rFonts w:cs="Times New Roman"/>
          <w:color w:val="000000" w:themeColor="text1"/>
        </w:rPr>
        <w:t xml:space="preserve">React Router Documentation. Elérhető: </w:t>
      </w:r>
      <w:hyperlink r:id="rId37" w:history="1">
        <w:r w:rsidR="00566367" w:rsidRPr="00F82D3E">
          <w:rPr>
            <w:rStyle w:val="Hiperhivatkozs"/>
            <w:rFonts w:cs="Times New Roman"/>
          </w:rPr>
          <w:t>https://reactrouter.com/</w:t>
        </w:r>
      </w:hyperlink>
      <w:r w:rsidRPr="00566367">
        <w:rPr>
          <w:rFonts w:cs="Times New Roman"/>
          <w:color w:val="000000" w:themeColor="text1"/>
        </w:rPr>
        <w:t xml:space="preserve"> </w:t>
      </w:r>
    </w:p>
    <w:p w:rsidR="00566367" w:rsidRPr="00566367" w:rsidRDefault="001B0118" w:rsidP="00A72DFC">
      <w:pPr>
        <w:pStyle w:val="Listaszerbekezds"/>
        <w:numPr>
          <w:ilvl w:val="0"/>
          <w:numId w:val="22"/>
        </w:numPr>
        <w:spacing w:line="480" w:lineRule="auto"/>
        <w:ind w:hanging="357"/>
        <w:jc w:val="both"/>
        <w:rPr>
          <w:rFonts w:cs="Times New Roman"/>
          <w:color w:val="000000" w:themeColor="text1"/>
        </w:rPr>
      </w:pPr>
      <w:r w:rsidRPr="00CE6454">
        <w:rPr>
          <w:rFonts w:cs="Times New Roman"/>
          <w:color w:val="000000" w:themeColor="text1"/>
        </w:rPr>
        <w:t xml:space="preserve">Chart.js Documentation. Elérhető: </w:t>
      </w:r>
      <w:hyperlink r:id="rId38" w:history="1">
        <w:r w:rsidR="00566367" w:rsidRPr="00F82D3E">
          <w:rPr>
            <w:rStyle w:val="Hiperhivatkozs"/>
            <w:rFonts w:cs="Times New Roman"/>
          </w:rPr>
          <w:t>https://www.chartjs.org/docs/latest/</w:t>
        </w:r>
      </w:hyperlink>
    </w:p>
    <w:p w:rsidR="00566367" w:rsidRPr="00566367" w:rsidRDefault="001B0118" w:rsidP="00A72DFC">
      <w:pPr>
        <w:pStyle w:val="Listaszerbekezds"/>
        <w:numPr>
          <w:ilvl w:val="0"/>
          <w:numId w:val="22"/>
        </w:numPr>
        <w:spacing w:line="480" w:lineRule="auto"/>
        <w:ind w:hanging="357"/>
        <w:jc w:val="both"/>
        <w:rPr>
          <w:rFonts w:cs="Times New Roman"/>
          <w:color w:val="000000" w:themeColor="text1"/>
        </w:rPr>
      </w:pPr>
      <w:r w:rsidRPr="00CE6454">
        <w:rPr>
          <w:rFonts w:cs="Times New Roman"/>
          <w:color w:val="000000" w:themeColor="text1"/>
        </w:rPr>
        <w:t>Express Documentation. E</w:t>
      </w:r>
      <w:r w:rsidR="00566367">
        <w:rPr>
          <w:rFonts w:cs="Times New Roman"/>
          <w:color w:val="000000" w:themeColor="text1"/>
        </w:rPr>
        <w:t xml:space="preserve">lérhető: </w:t>
      </w:r>
      <w:hyperlink r:id="rId39" w:history="1">
        <w:r w:rsidR="00566367" w:rsidRPr="00F82D3E">
          <w:rPr>
            <w:rStyle w:val="Hiperhivatkozs"/>
            <w:rFonts w:cs="Times New Roman"/>
          </w:rPr>
          <w:t>https://expressjs.com/</w:t>
        </w:r>
      </w:hyperlink>
    </w:p>
    <w:p w:rsidR="00566367" w:rsidRPr="00566367" w:rsidRDefault="001B0118" w:rsidP="00A72DFC">
      <w:pPr>
        <w:pStyle w:val="Listaszerbekezds"/>
        <w:numPr>
          <w:ilvl w:val="0"/>
          <w:numId w:val="22"/>
        </w:numPr>
        <w:spacing w:line="480" w:lineRule="auto"/>
        <w:ind w:hanging="357"/>
        <w:jc w:val="both"/>
        <w:rPr>
          <w:rFonts w:cs="Times New Roman"/>
          <w:color w:val="000000" w:themeColor="text1"/>
        </w:rPr>
      </w:pPr>
      <w:r w:rsidRPr="00CE6454">
        <w:rPr>
          <w:rFonts w:cs="Times New Roman"/>
          <w:color w:val="000000" w:themeColor="text1"/>
        </w:rPr>
        <w:t xml:space="preserve">TypeScript Documentation. Elérhető: </w:t>
      </w:r>
      <w:hyperlink r:id="rId40" w:history="1">
        <w:r w:rsidR="00566367" w:rsidRPr="00F82D3E">
          <w:rPr>
            <w:rStyle w:val="Hiperhivatkozs"/>
            <w:rFonts w:cs="Times New Roman"/>
          </w:rPr>
          <w:t>https://www.typescriptlang.org/docs/</w:t>
        </w:r>
      </w:hyperlink>
    </w:p>
    <w:p w:rsidR="001B0118" w:rsidRPr="00566367" w:rsidRDefault="001B0118" w:rsidP="00A72DFC">
      <w:pPr>
        <w:pStyle w:val="Listaszerbekezds"/>
        <w:numPr>
          <w:ilvl w:val="0"/>
          <w:numId w:val="22"/>
        </w:numPr>
        <w:spacing w:line="480" w:lineRule="auto"/>
        <w:ind w:hanging="357"/>
        <w:jc w:val="both"/>
        <w:rPr>
          <w:rFonts w:cs="Times New Roman"/>
          <w:color w:val="000000" w:themeColor="text1"/>
        </w:rPr>
      </w:pPr>
      <w:r w:rsidRPr="00CE6454">
        <w:rPr>
          <w:rFonts w:cs="Times New Roman"/>
          <w:color w:val="000000" w:themeColor="text1"/>
        </w:rPr>
        <w:t xml:space="preserve">Node.js Documentation. Elérhető: </w:t>
      </w:r>
      <w:hyperlink r:id="rId41" w:history="1">
        <w:r w:rsidR="00566367" w:rsidRPr="00F82D3E">
          <w:rPr>
            <w:rStyle w:val="Hiperhivatkozs"/>
            <w:rFonts w:cs="Times New Roman"/>
          </w:rPr>
          <w:t>https://nodejs.org/docs/latest/api/</w:t>
        </w:r>
      </w:hyperlink>
      <w:r w:rsidRPr="00566367">
        <w:rPr>
          <w:rFonts w:cs="Times New Roman"/>
          <w:color w:val="000000" w:themeColor="text1"/>
        </w:rPr>
        <w:t xml:space="preserve"> </w:t>
      </w:r>
    </w:p>
    <w:p w:rsidR="001B0118" w:rsidRPr="00566367" w:rsidRDefault="001B0118" w:rsidP="00A72DFC">
      <w:pPr>
        <w:pStyle w:val="Listaszerbekezds"/>
        <w:numPr>
          <w:ilvl w:val="0"/>
          <w:numId w:val="22"/>
        </w:numPr>
        <w:spacing w:line="480" w:lineRule="auto"/>
        <w:ind w:hanging="357"/>
        <w:jc w:val="both"/>
        <w:rPr>
          <w:rFonts w:cs="Times New Roman"/>
          <w:color w:val="000000" w:themeColor="text1"/>
        </w:rPr>
      </w:pPr>
      <w:r w:rsidRPr="00CE6454">
        <w:rPr>
          <w:rFonts w:cs="Times New Roman"/>
          <w:color w:val="000000" w:themeColor="text1"/>
        </w:rPr>
        <w:t xml:space="preserve">MySQL Documentation. Elérhető: </w:t>
      </w:r>
      <w:hyperlink r:id="rId42" w:history="1">
        <w:r w:rsidR="00566367" w:rsidRPr="00F82D3E">
          <w:rPr>
            <w:rStyle w:val="Hiperhivatkozs"/>
            <w:rFonts w:cs="Times New Roman"/>
          </w:rPr>
          <w:t>https://dev.mysql.com/doc/</w:t>
        </w:r>
      </w:hyperlink>
      <w:r w:rsidRPr="00566367">
        <w:rPr>
          <w:rFonts w:cs="Times New Roman"/>
          <w:color w:val="000000" w:themeColor="text1"/>
        </w:rPr>
        <w:t xml:space="preserve"> </w:t>
      </w:r>
    </w:p>
    <w:p w:rsidR="001B0118" w:rsidRPr="00566367" w:rsidRDefault="001B0118" w:rsidP="00A72DFC">
      <w:pPr>
        <w:pStyle w:val="Listaszerbekezds"/>
        <w:numPr>
          <w:ilvl w:val="0"/>
          <w:numId w:val="22"/>
        </w:numPr>
        <w:spacing w:line="480" w:lineRule="auto"/>
        <w:ind w:hanging="357"/>
        <w:jc w:val="both"/>
        <w:rPr>
          <w:rFonts w:cs="Times New Roman"/>
          <w:color w:val="000000" w:themeColor="text1"/>
        </w:rPr>
      </w:pPr>
      <w:r w:rsidRPr="00CE6454">
        <w:rPr>
          <w:rFonts w:cs="Times New Roman"/>
          <w:color w:val="000000" w:themeColor="text1"/>
        </w:rPr>
        <w:t xml:space="preserve">JSON Web Tokens Introduction. Elérhető: </w:t>
      </w:r>
      <w:hyperlink r:id="rId43" w:history="1">
        <w:r w:rsidR="00566367" w:rsidRPr="00F82D3E">
          <w:rPr>
            <w:rStyle w:val="Hiperhivatkozs"/>
            <w:rFonts w:cs="Times New Roman"/>
          </w:rPr>
          <w:t>https://www.jwt.io/</w:t>
        </w:r>
      </w:hyperlink>
      <w:r w:rsidRPr="00566367">
        <w:rPr>
          <w:rFonts w:cs="Times New Roman"/>
          <w:color w:val="000000" w:themeColor="text1"/>
        </w:rPr>
        <w:t xml:space="preserve"> </w:t>
      </w:r>
    </w:p>
    <w:p w:rsidR="001B0118" w:rsidRPr="00566367" w:rsidRDefault="001B0118" w:rsidP="00A72DFC">
      <w:pPr>
        <w:pStyle w:val="Listaszerbekezds"/>
        <w:numPr>
          <w:ilvl w:val="0"/>
          <w:numId w:val="22"/>
        </w:numPr>
        <w:spacing w:line="480" w:lineRule="auto"/>
        <w:ind w:hanging="357"/>
        <w:jc w:val="both"/>
        <w:rPr>
          <w:rFonts w:cs="Times New Roman"/>
          <w:color w:val="000000" w:themeColor="text1"/>
        </w:rPr>
      </w:pPr>
      <w:r w:rsidRPr="00CE6454">
        <w:rPr>
          <w:rFonts w:cs="Times New Roman"/>
          <w:color w:val="000000" w:themeColor="text1"/>
        </w:rPr>
        <w:t xml:space="preserve">Jest Documentation. Elérhető: </w:t>
      </w:r>
      <w:hyperlink r:id="rId44" w:history="1">
        <w:r w:rsidR="00566367" w:rsidRPr="00F82D3E">
          <w:rPr>
            <w:rStyle w:val="Hiperhivatkozs"/>
            <w:rFonts w:cs="Times New Roman"/>
          </w:rPr>
          <w:t>https://jestjs.io/docs/getting-started</w:t>
        </w:r>
      </w:hyperlink>
      <w:r w:rsidRPr="00566367">
        <w:rPr>
          <w:rFonts w:cs="Times New Roman"/>
          <w:color w:val="000000" w:themeColor="text1"/>
        </w:rPr>
        <w:t xml:space="preserve"> </w:t>
      </w:r>
    </w:p>
    <w:p w:rsidR="00985EBD" w:rsidRPr="00566367" w:rsidRDefault="001B0118" w:rsidP="00A72DFC">
      <w:pPr>
        <w:pStyle w:val="Listaszerbekezds"/>
        <w:numPr>
          <w:ilvl w:val="0"/>
          <w:numId w:val="22"/>
        </w:numPr>
        <w:spacing w:line="480" w:lineRule="auto"/>
        <w:ind w:hanging="357"/>
        <w:jc w:val="both"/>
        <w:rPr>
          <w:rFonts w:cs="Times New Roman"/>
          <w:color w:val="000000" w:themeColor="text1"/>
          <w:lang w:val="hu-HU"/>
        </w:rPr>
      </w:pPr>
      <w:r w:rsidRPr="00CE6454">
        <w:rPr>
          <w:rFonts w:cs="Times New Roman"/>
          <w:color w:val="000000" w:themeColor="text1"/>
        </w:rPr>
        <w:t xml:space="preserve">Vitest Documentation. Elérhető: </w:t>
      </w:r>
      <w:hyperlink r:id="rId45" w:history="1">
        <w:r w:rsidR="00566367" w:rsidRPr="00F82D3E">
          <w:rPr>
            <w:rStyle w:val="Hiperhivatkozs"/>
            <w:rFonts w:cs="Times New Roman"/>
          </w:rPr>
          <w:t>https://vitest.dev/</w:t>
        </w:r>
      </w:hyperlink>
      <w:r w:rsidRPr="00CE6454">
        <w:rPr>
          <w:rFonts w:cs="Times New Roman"/>
          <w:color w:val="000000" w:themeColor="text1"/>
        </w:rPr>
        <w:t xml:space="preserve"> </w:t>
      </w:r>
    </w:p>
    <w:p w:rsidR="00566367" w:rsidRPr="00566367" w:rsidRDefault="00566367" w:rsidP="00A72DFC">
      <w:pPr>
        <w:pStyle w:val="Listaszerbekezds"/>
        <w:numPr>
          <w:ilvl w:val="0"/>
          <w:numId w:val="22"/>
        </w:numPr>
        <w:spacing w:line="480" w:lineRule="auto"/>
        <w:jc w:val="both"/>
        <w:rPr>
          <w:rFonts w:cs="Times New Roman"/>
          <w:color w:val="000000" w:themeColor="text1"/>
          <w:lang w:val="hu-HU"/>
        </w:rPr>
      </w:pPr>
      <w:r>
        <w:rPr>
          <w:rFonts w:cs="Times New Roman"/>
          <w:color w:val="000000" w:themeColor="text1"/>
        </w:rPr>
        <w:t xml:space="preserve">Mysql createPool: </w:t>
      </w:r>
      <w:hyperlink r:id="rId46" w:history="1">
        <w:r w:rsidRPr="00F82D3E">
          <w:rPr>
            <w:rStyle w:val="Hiperhivatkozs"/>
            <w:rFonts w:cs="Times New Roman"/>
          </w:rPr>
          <w:t>https://sidorares.github.io/node-mysql2/docs</w:t>
        </w:r>
      </w:hyperlink>
    </w:p>
    <w:p w:rsidR="00566367" w:rsidRPr="00566367" w:rsidRDefault="00566367" w:rsidP="00A72DFC">
      <w:pPr>
        <w:spacing w:line="480" w:lineRule="auto"/>
        <w:ind w:firstLine="0"/>
        <w:jc w:val="both"/>
        <w:rPr>
          <w:rFonts w:cs="Times New Roman"/>
          <w:color w:val="000000" w:themeColor="text1"/>
          <w:lang w:val="hu-HU"/>
        </w:rPr>
      </w:pPr>
    </w:p>
    <w:sectPr w:rsidR="00566367" w:rsidRPr="00566367" w:rsidSect="008F3096">
      <w:footerReference w:type="default" r:id="rId47"/>
      <w:pgSz w:w="12240" w:h="15840"/>
      <w:pgMar w:top="1418" w:right="1418" w:bottom="1418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0C2F" w:rsidRDefault="00FF0C2F" w:rsidP="00272ADE">
      <w:pPr>
        <w:spacing w:after="0" w:line="240" w:lineRule="auto"/>
      </w:pPr>
      <w:r>
        <w:separator/>
      </w:r>
    </w:p>
  </w:endnote>
  <w:endnote w:type="continuationSeparator" w:id="0">
    <w:p w:rsidR="00FF0C2F" w:rsidRDefault="00FF0C2F" w:rsidP="00272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6580619"/>
      <w:docPartObj>
        <w:docPartGallery w:val="Page Numbers (Bottom of Page)"/>
        <w:docPartUnique/>
      </w:docPartObj>
    </w:sdtPr>
    <w:sdtEndPr/>
    <w:sdtContent>
      <w:p w:rsidR="00F723FA" w:rsidRDefault="00F723F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2DFC" w:rsidRPr="00A72DFC">
          <w:rPr>
            <w:noProof/>
            <w:lang w:val="hu-HU"/>
          </w:rPr>
          <w:t>29</w:t>
        </w:r>
        <w:r>
          <w:fldChar w:fldCharType="end"/>
        </w:r>
      </w:p>
    </w:sdtContent>
  </w:sdt>
  <w:p w:rsidR="00F723FA" w:rsidRDefault="00F723F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0C2F" w:rsidRDefault="00FF0C2F" w:rsidP="00272ADE">
      <w:pPr>
        <w:spacing w:after="0" w:line="240" w:lineRule="auto"/>
      </w:pPr>
      <w:r>
        <w:separator/>
      </w:r>
    </w:p>
  </w:footnote>
  <w:footnote w:type="continuationSeparator" w:id="0">
    <w:p w:rsidR="00FF0C2F" w:rsidRDefault="00FF0C2F" w:rsidP="00272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73814"/>
    <w:multiLevelType w:val="multilevel"/>
    <w:tmpl w:val="1F1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7AE9"/>
    <w:multiLevelType w:val="hybridMultilevel"/>
    <w:tmpl w:val="095C9158"/>
    <w:lvl w:ilvl="0" w:tplc="040E000F">
      <w:start w:val="1"/>
      <w:numFmt w:val="decimal"/>
      <w:lvlText w:val="%1."/>
      <w:lvlJc w:val="left"/>
      <w:pPr>
        <w:ind w:left="1117" w:hanging="360"/>
      </w:pPr>
    </w:lvl>
    <w:lvl w:ilvl="1" w:tplc="040E0019" w:tentative="1">
      <w:start w:val="1"/>
      <w:numFmt w:val="lowerLetter"/>
      <w:lvlText w:val="%2."/>
      <w:lvlJc w:val="left"/>
      <w:pPr>
        <w:ind w:left="1837" w:hanging="360"/>
      </w:pPr>
    </w:lvl>
    <w:lvl w:ilvl="2" w:tplc="040E001B" w:tentative="1">
      <w:start w:val="1"/>
      <w:numFmt w:val="lowerRoman"/>
      <w:lvlText w:val="%3."/>
      <w:lvlJc w:val="right"/>
      <w:pPr>
        <w:ind w:left="2557" w:hanging="180"/>
      </w:pPr>
    </w:lvl>
    <w:lvl w:ilvl="3" w:tplc="040E000F" w:tentative="1">
      <w:start w:val="1"/>
      <w:numFmt w:val="decimal"/>
      <w:lvlText w:val="%4."/>
      <w:lvlJc w:val="left"/>
      <w:pPr>
        <w:ind w:left="3277" w:hanging="360"/>
      </w:pPr>
    </w:lvl>
    <w:lvl w:ilvl="4" w:tplc="040E0019" w:tentative="1">
      <w:start w:val="1"/>
      <w:numFmt w:val="lowerLetter"/>
      <w:lvlText w:val="%5."/>
      <w:lvlJc w:val="left"/>
      <w:pPr>
        <w:ind w:left="3997" w:hanging="360"/>
      </w:pPr>
    </w:lvl>
    <w:lvl w:ilvl="5" w:tplc="040E001B" w:tentative="1">
      <w:start w:val="1"/>
      <w:numFmt w:val="lowerRoman"/>
      <w:lvlText w:val="%6."/>
      <w:lvlJc w:val="right"/>
      <w:pPr>
        <w:ind w:left="4717" w:hanging="180"/>
      </w:pPr>
    </w:lvl>
    <w:lvl w:ilvl="6" w:tplc="040E000F" w:tentative="1">
      <w:start w:val="1"/>
      <w:numFmt w:val="decimal"/>
      <w:lvlText w:val="%7."/>
      <w:lvlJc w:val="left"/>
      <w:pPr>
        <w:ind w:left="5437" w:hanging="360"/>
      </w:pPr>
    </w:lvl>
    <w:lvl w:ilvl="7" w:tplc="040E0019" w:tentative="1">
      <w:start w:val="1"/>
      <w:numFmt w:val="lowerLetter"/>
      <w:lvlText w:val="%8."/>
      <w:lvlJc w:val="left"/>
      <w:pPr>
        <w:ind w:left="6157" w:hanging="360"/>
      </w:pPr>
    </w:lvl>
    <w:lvl w:ilvl="8" w:tplc="040E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1" w15:restartNumberingAfterBreak="0">
    <w:nsid w:val="17A716C1"/>
    <w:multiLevelType w:val="multilevel"/>
    <w:tmpl w:val="5BE4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86A47"/>
    <w:multiLevelType w:val="multilevel"/>
    <w:tmpl w:val="D7A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8694B"/>
    <w:multiLevelType w:val="multilevel"/>
    <w:tmpl w:val="403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A4696E"/>
    <w:multiLevelType w:val="multilevel"/>
    <w:tmpl w:val="BA2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A6D4E"/>
    <w:multiLevelType w:val="multilevel"/>
    <w:tmpl w:val="4DEC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C532C"/>
    <w:multiLevelType w:val="multilevel"/>
    <w:tmpl w:val="0C80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27A7C"/>
    <w:multiLevelType w:val="multilevel"/>
    <w:tmpl w:val="77E6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42BF3"/>
    <w:multiLevelType w:val="multilevel"/>
    <w:tmpl w:val="8B5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E5C83"/>
    <w:multiLevelType w:val="hybridMultilevel"/>
    <w:tmpl w:val="6F74362A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0" w15:restartNumberingAfterBreak="0">
    <w:nsid w:val="76963975"/>
    <w:multiLevelType w:val="multilevel"/>
    <w:tmpl w:val="DD10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AC7331"/>
    <w:multiLevelType w:val="multilevel"/>
    <w:tmpl w:val="E18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55C42"/>
    <w:multiLevelType w:val="hybridMultilevel"/>
    <w:tmpl w:val="41720A12"/>
    <w:lvl w:ilvl="0" w:tplc="040E000F">
      <w:start w:val="1"/>
      <w:numFmt w:val="decimal"/>
      <w:lvlText w:val="%1."/>
      <w:lvlJc w:val="left"/>
      <w:pPr>
        <w:ind w:left="1117" w:hanging="360"/>
      </w:pPr>
    </w:lvl>
    <w:lvl w:ilvl="1" w:tplc="040E0019" w:tentative="1">
      <w:start w:val="1"/>
      <w:numFmt w:val="lowerLetter"/>
      <w:lvlText w:val="%2."/>
      <w:lvlJc w:val="left"/>
      <w:pPr>
        <w:ind w:left="1837" w:hanging="360"/>
      </w:pPr>
    </w:lvl>
    <w:lvl w:ilvl="2" w:tplc="040E001B" w:tentative="1">
      <w:start w:val="1"/>
      <w:numFmt w:val="lowerRoman"/>
      <w:lvlText w:val="%3."/>
      <w:lvlJc w:val="right"/>
      <w:pPr>
        <w:ind w:left="2557" w:hanging="180"/>
      </w:pPr>
    </w:lvl>
    <w:lvl w:ilvl="3" w:tplc="040E000F" w:tentative="1">
      <w:start w:val="1"/>
      <w:numFmt w:val="decimal"/>
      <w:lvlText w:val="%4."/>
      <w:lvlJc w:val="left"/>
      <w:pPr>
        <w:ind w:left="3277" w:hanging="360"/>
      </w:pPr>
    </w:lvl>
    <w:lvl w:ilvl="4" w:tplc="040E0019" w:tentative="1">
      <w:start w:val="1"/>
      <w:numFmt w:val="lowerLetter"/>
      <w:lvlText w:val="%5."/>
      <w:lvlJc w:val="left"/>
      <w:pPr>
        <w:ind w:left="3997" w:hanging="360"/>
      </w:pPr>
    </w:lvl>
    <w:lvl w:ilvl="5" w:tplc="040E001B" w:tentative="1">
      <w:start w:val="1"/>
      <w:numFmt w:val="lowerRoman"/>
      <w:lvlText w:val="%6."/>
      <w:lvlJc w:val="right"/>
      <w:pPr>
        <w:ind w:left="4717" w:hanging="180"/>
      </w:pPr>
    </w:lvl>
    <w:lvl w:ilvl="6" w:tplc="040E000F" w:tentative="1">
      <w:start w:val="1"/>
      <w:numFmt w:val="decimal"/>
      <w:lvlText w:val="%7."/>
      <w:lvlJc w:val="left"/>
      <w:pPr>
        <w:ind w:left="5437" w:hanging="360"/>
      </w:pPr>
    </w:lvl>
    <w:lvl w:ilvl="7" w:tplc="040E0019" w:tentative="1">
      <w:start w:val="1"/>
      <w:numFmt w:val="lowerLetter"/>
      <w:lvlText w:val="%8."/>
      <w:lvlJc w:val="left"/>
      <w:pPr>
        <w:ind w:left="6157" w:hanging="360"/>
      </w:pPr>
    </w:lvl>
    <w:lvl w:ilvl="8" w:tplc="040E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3" w15:restartNumberingAfterBreak="0">
    <w:nsid w:val="7D0C1BAD"/>
    <w:multiLevelType w:val="hybridMultilevel"/>
    <w:tmpl w:val="D15C76A0"/>
    <w:lvl w:ilvl="0" w:tplc="040E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21"/>
  </w:num>
  <w:num w:numId="12">
    <w:abstractNumId w:val="18"/>
  </w:num>
  <w:num w:numId="13">
    <w:abstractNumId w:val="17"/>
  </w:num>
  <w:num w:numId="14">
    <w:abstractNumId w:val="12"/>
  </w:num>
  <w:num w:numId="15">
    <w:abstractNumId w:val="15"/>
  </w:num>
  <w:num w:numId="16">
    <w:abstractNumId w:val="13"/>
  </w:num>
  <w:num w:numId="17">
    <w:abstractNumId w:val="16"/>
  </w:num>
  <w:num w:numId="18">
    <w:abstractNumId w:val="20"/>
  </w:num>
  <w:num w:numId="19">
    <w:abstractNumId w:val="9"/>
  </w:num>
  <w:num w:numId="20">
    <w:abstractNumId w:val="14"/>
  </w:num>
  <w:num w:numId="21">
    <w:abstractNumId w:val="23"/>
  </w:num>
  <w:num w:numId="22">
    <w:abstractNumId w:val="22"/>
  </w:num>
  <w:num w:numId="23">
    <w:abstractNumId w:val="1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7FF6"/>
    <w:rsid w:val="00074648"/>
    <w:rsid w:val="00094D28"/>
    <w:rsid w:val="000B271F"/>
    <w:rsid w:val="000C1A09"/>
    <w:rsid w:val="00114A5C"/>
    <w:rsid w:val="00132DFD"/>
    <w:rsid w:val="0015074B"/>
    <w:rsid w:val="00164827"/>
    <w:rsid w:val="0017021B"/>
    <w:rsid w:val="001A77EE"/>
    <w:rsid w:val="001B0118"/>
    <w:rsid w:val="001B4DCD"/>
    <w:rsid w:val="001F58C9"/>
    <w:rsid w:val="002056DB"/>
    <w:rsid w:val="00224B7C"/>
    <w:rsid w:val="002471AD"/>
    <w:rsid w:val="00272ADE"/>
    <w:rsid w:val="0029639D"/>
    <w:rsid w:val="002C0AA9"/>
    <w:rsid w:val="002D747F"/>
    <w:rsid w:val="002E1C4D"/>
    <w:rsid w:val="00311146"/>
    <w:rsid w:val="0032057F"/>
    <w:rsid w:val="00326F90"/>
    <w:rsid w:val="00336CED"/>
    <w:rsid w:val="00346F15"/>
    <w:rsid w:val="00355A14"/>
    <w:rsid w:val="00365AEA"/>
    <w:rsid w:val="003667BC"/>
    <w:rsid w:val="00392084"/>
    <w:rsid w:val="003A2B92"/>
    <w:rsid w:val="003A79B8"/>
    <w:rsid w:val="003C313D"/>
    <w:rsid w:val="003D1A12"/>
    <w:rsid w:val="00420047"/>
    <w:rsid w:val="0044292B"/>
    <w:rsid w:val="0047406F"/>
    <w:rsid w:val="004E6DBB"/>
    <w:rsid w:val="00532684"/>
    <w:rsid w:val="00566367"/>
    <w:rsid w:val="005C1249"/>
    <w:rsid w:val="005C3711"/>
    <w:rsid w:val="005D2930"/>
    <w:rsid w:val="005F133D"/>
    <w:rsid w:val="00695CBC"/>
    <w:rsid w:val="006B6A4F"/>
    <w:rsid w:val="006E3D8F"/>
    <w:rsid w:val="007436F6"/>
    <w:rsid w:val="00772032"/>
    <w:rsid w:val="007B4292"/>
    <w:rsid w:val="00805B16"/>
    <w:rsid w:val="00851ED8"/>
    <w:rsid w:val="008616C8"/>
    <w:rsid w:val="008F3096"/>
    <w:rsid w:val="008F6B5F"/>
    <w:rsid w:val="009244CE"/>
    <w:rsid w:val="00985EBD"/>
    <w:rsid w:val="009B58DC"/>
    <w:rsid w:val="00A3786F"/>
    <w:rsid w:val="00A72DFC"/>
    <w:rsid w:val="00A8459F"/>
    <w:rsid w:val="00A84878"/>
    <w:rsid w:val="00AA1D8D"/>
    <w:rsid w:val="00B225E9"/>
    <w:rsid w:val="00B44103"/>
    <w:rsid w:val="00B47730"/>
    <w:rsid w:val="00B613D0"/>
    <w:rsid w:val="00BB49AA"/>
    <w:rsid w:val="00BF5628"/>
    <w:rsid w:val="00C050D1"/>
    <w:rsid w:val="00C07316"/>
    <w:rsid w:val="00C16563"/>
    <w:rsid w:val="00C25FB7"/>
    <w:rsid w:val="00C42EF1"/>
    <w:rsid w:val="00C82B2B"/>
    <w:rsid w:val="00CB0664"/>
    <w:rsid w:val="00CE3951"/>
    <w:rsid w:val="00CE6454"/>
    <w:rsid w:val="00D1116B"/>
    <w:rsid w:val="00D937D3"/>
    <w:rsid w:val="00DD1956"/>
    <w:rsid w:val="00DE2188"/>
    <w:rsid w:val="00DF7741"/>
    <w:rsid w:val="00E73621"/>
    <w:rsid w:val="00EB167D"/>
    <w:rsid w:val="00F01E0C"/>
    <w:rsid w:val="00F20B8E"/>
    <w:rsid w:val="00F24880"/>
    <w:rsid w:val="00F40039"/>
    <w:rsid w:val="00F40916"/>
    <w:rsid w:val="00F52CA5"/>
    <w:rsid w:val="00F723FA"/>
    <w:rsid w:val="00FC14E4"/>
    <w:rsid w:val="00FC693F"/>
    <w:rsid w:val="00FF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A9E8B09"/>
  <w14:defaultImageDpi w14:val="330"/>
  <w15:docId w15:val="{7DD297C9-359B-4C31-9D6A-53B3ECEA9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pPr>
      <w:spacing w:after="120" w:line="360" w:lineRule="auto"/>
      <w:ind w:firstLine="397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  <w:ind w:firstLine="397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Web">
    <w:name w:val="Normal (Web)"/>
    <w:basedOn w:val="Norml"/>
    <w:uiPriority w:val="99"/>
    <w:unhideWhenUsed/>
    <w:rsid w:val="00985EBD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val="hu-HU" w:eastAsia="ja-JP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95C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95CBC"/>
    <w:rPr>
      <w:rFonts w:ascii="Segoe UI" w:hAnsi="Segoe UI" w:cs="Segoe U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5C3711"/>
    <w:rPr>
      <w:color w:val="0000FF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2D747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D747F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2D747F"/>
    <w:pPr>
      <w:spacing w:after="100"/>
      <w:ind w:left="480"/>
    </w:pPr>
  </w:style>
  <w:style w:type="character" w:styleId="Oldalszm">
    <w:name w:val="page number"/>
    <w:basedOn w:val="Bekezdsalapbettpusa"/>
    <w:uiPriority w:val="99"/>
    <w:unhideWhenUsed/>
    <w:rsid w:val="00272ADE"/>
  </w:style>
  <w:style w:type="paragraph" w:customStyle="1" w:styleId="paragraph">
    <w:name w:val="paragraph"/>
    <w:basedOn w:val="Norml"/>
    <w:rsid w:val="008616C8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val="hu-HU" w:eastAsia="ja-JP"/>
    </w:rPr>
  </w:style>
  <w:style w:type="character" w:customStyle="1" w:styleId="normaltextrun">
    <w:name w:val="normaltextrun"/>
    <w:basedOn w:val="Bekezdsalapbettpusa"/>
    <w:rsid w:val="008616C8"/>
  </w:style>
  <w:style w:type="character" w:customStyle="1" w:styleId="eop">
    <w:name w:val="eop"/>
    <w:basedOn w:val="Bekezdsalapbettpusa"/>
    <w:rsid w:val="008616C8"/>
  </w:style>
  <w:style w:type="character" w:styleId="HTML-kd">
    <w:name w:val="HTML Code"/>
    <w:basedOn w:val="Bekezdsalapbettpusa"/>
    <w:uiPriority w:val="99"/>
    <w:semiHidden/>
    <w:unhideWhenUsed/>
    <w:rsid w:val="00A72D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9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fif"/><Relationship Id="rId39" Type="http://schemas.openxmlformats.org/officeDocument/2006/relationships/hyperlink" Target="https://expressjs.com/" TargetMode="External"/><Relationship Id="rId21" Type="http://schemas.openxmlformats.org/officeDocument/2006/relationships/image" Target="media/image14.png"/><Relationship Id="rId34" Type="http://schemas.openxmlformats.org/officeDocument/2006/relationships/hyperlink" Target="mailto:tesztelek01@gmail.com" TargetMode="External"/><Relationship Id="rId42" Type="http://schemas.openxmlformats.org/officeDocument/2006/relationships/hyperlink" Target="https://dev.mysql.com/doc/" TargetMode="External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mailto:tesztelek01@gmail.com" TargetMode="External"/><Relationship Id="rId37" Type="http://schemas.openxmlformats.org/officeDocument/2006/relationships/hyperlink" Target="https://reactrouter.com/" TargetMode="External"/><Relationship Id="rId40" Type="http://schemas.openxmlformats.org/officeDocument/2006/relationships/hyperlink" Target="https://www.typescriptlang.org/docs/" TargetMode="External"/><Relationship Id="rId45" Type="http://schemas.openxmlformats.org/officeDocument/2006/relationships/hyperlink" Target="https://vitest.dev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vite.dev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jestjs.io/docs/getting-starte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react.dev/" TargetMode="External"/><Relationship Id="rId43" Type="http://schemas.openxmlformats.org/officeDocument/2006/relationships/hyperlink" Target="https://www.jwt.io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mailto:tesztelek01@gmail.com" TargetMode="External"/><Relationship Id="rId38" Type="http://schemas.openxmlformats.org/officeDocument/2006/relationships/hyperlink" Target="https://www.chartjs.org/docs/latest/" TargetMode="External"/><Relationship Id="rId46" Type="http://schemas.openxmlformats.org/officeDocument/2006/relationships/hyperlink" Target="https://sidorares.github.io/node-mysql2/docs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nodejs.org/docs/latest/api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16DEC5-8F45-4F09-BF42-17DFFEDD8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48</Pages>
  <Words>6548</Words>
  <Characters>45189</Characters>
  <Application>Microsoft Office Word</Application>
  <DocSecurity>0</DocSecurity>
  <Lines>376</Lines>
  <Paragraphs>103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70</cp:revision>
  <dcterms:created xsi:type="dcterms:W3CDTF">2013-12-23T23:15:00Z</dcterms:created>
  <dcterms:modified xsi:type="dcterms:W3CDTF">2026-04-15T16:50:00Z</dcterms:modified>
  <cp:category/>
</cp:coreProperties>
</file>